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US-007 — Create Apps Script Backend Structure</w:t>
      </w:r>
    </w:p>
    <w:p>
      <w:pPr>
        <w:jc w:val="center"/>
      </w:pPr>
      <w:r>
        <w:rPr>
          <w:b/>
        </w:rPr>
        <w:t>Personal Finance &amp; Money Flow Tracker</w:t>
      </w:r>
      <w:r>
        <w:br/>
        <w:t>Implementation &amp; Completion Documentation</w:t>
      </w:r>
      <w:r>
        <w:br/>
        <w:t>Estimate: 4 hours</w:t>
      </w:r>
    </w:p>
    <w:p>
      <w:pPr>
        <w:pStyle w:val="Heading1"/>
      </w:pPr>
      <w:r>
        <w:t>1. Purpose</w:t>
      </w:r>
    </w:p>
    <w:p>
      <w:r>
        <w:t>This document records the complete implementation steps performed for US-007. The objective was to establish the Google Apps Script backend foundation that will later act as the API/business-logic layer between the frontend and the Google Sheets datastore.</w:t>
      </w:r>
    </w:p>
    <w:p>
      <w:r>
        <w:t>The Technical Design Document defines Google Apps Script as the backend/API layer and Google Sheets as the Phase 1 persistent datastore. The planned backend is organized into API, service, repository, response, validation, and configuration responsibilities.</w:t>
      </w:r>
    </w:p>
    <w:p>
      <w:pPr>
        <w:pStyle w:val="Heading1"/>
      </w:pPr>
      <w:r>
        <w:t>2. Scope of US-007</w:t>
      </w:r>
    </w:p>
    <w:p>
      <w:pPr>
        <w:pStyle w:val="ListBullet"/>
      </w:pPr>
      <w:r>
        <w:t>Create a Google Apps Script project.</w:t>
      </w:r>
    </w:p>
    <w:p>
      <w:pPr>
        <w:pStyle w:val="ListBullet"/>
      </w:pPr>
      <w:r>
        <w:t>Create the required backend files.</w:t>
      </w:r>
    </w:p>
    <w:p>
      <w:pPr>
        <w:pStyle w:val="ListBullet"/>
      </w:pPr>
      <w:r>
        <w:t>Configure the spreadsheet and sheet names.</w:t>
      </w:r>
    </w:p>
    <w:p>
      <w:pPr>
        <w:pStyle w:val="ListBullet"/>
      </w:pPr>
      <w:r>
        <w:t>Define application constants.</w:t>
      </w:r>
    </w:p>
    <w:p>
      <w:pPr>
        <w:pStyle w:val="ListBullet"/>
      </w:pPr>
      <w:r>
        <w:t>Create doGet() and doPost() entry points.</w:t>
      </w:r>
    </w:p>
    <w:p>
      <w:pPr>
        <w:pStyle w:val="ListBullet"/>
      </w:pPr>
      <w:r>
        <w:t>Create the initial API request/response foundation.</w:t>
      </w:r>
    </w:p>
    <w:p>
      <w:pPr>
        <w:pStyle w:val="ListBullet"/>
      </w:pPr>
      <w:r>
        <w:t>Create the SheetRepository abstraction for spreadsheet access.</w:t>
      </w:r>
    </w:p>
    <w:p>
      <w:pPr>
        <w:pStyle w:val="ListBullet"/>
      </w:pPr>
      <w:r>
        <w:t>Create service-layer placeholders for transactions, accounts, balances, and validation.</w:t>
      </w:r>
    </w:p>
    <w:p>
      <w:pPr>
        <w:pStyle w:val="ListBullet"/>
      </w:pPr>
      <w:r>
        <w:t>Deploy the Apps Script project as a Web App.</w:t>
      </w:r>
    </w:p>
    <w:p>
      <w:pPr>
        <w:pStyle w:val="ListBullet"/>
      </w:pPr>
      <w:r>
        <w:t>Verify the deployed API endpoint using a GET request.</w:t>
      </w:r>
    </w:p>
    <w:p>
      <w:r>
        <w:t>US-007 establishes structure only. Full CRUD, authoritative validation, balance calculations, and complete API routing are subsequent implementation work.</w:t>
      </w:r>
    </w:p>
    <w:p>
      <w:pPr>
        <w:pStyle w:val="Heading1"/>
      </w:pPr>
      <w:r>
        <w:t>3. Architecture Implemented</w:t>
      </w:r>
    </w:p>
    <w:p>
      <w:r>
        <w:t>The target architecture is:</w:t>
      </w:r>
    </w:p>
    <w:p>
      <w:pPr>
        <w:pStyle w:val="ListBullet"/>
      </w:pPr>
      <w:r>
        <w:t>User Browser</w:t>
      </w:r>
    </w:p>
    <w:p>
      <w:pPr>
        <w:pStyle w:val="ListBullet"/>
      </w:pPr>
      <w:r>
        <w:t>Cloudflare Pages / Frontend</w:t>
      </w:r>
    </w:p>
    <w:p>
      <w:pPr>
        <w:pStyle w:val="ListBullet"/>
      </w:pPr>
      <w:r>
        <w:t>Google Apps Script API / Business Logic</w:t>
      </w:r>
    </w:p>
    <w:p>
      <w:pPr>
        <w:pStyle w:val="ListBullet"/>
      </w:pPr>
      <w:r>
        <w:t>Google Sheets</w:t>
      </w:r>
    </w:p>
    <w:p>
      <w:r>
        <w:t>Backend logical structure:</w:t>
      </w:r>
    </w:p>
    <w:p>
      <w:r>
        <w:t>API Layer → Service Layer → Repository Layer → Google Sheets</w:t>
      </w:r>
    </w:p>
    <w:p>
      <w:pPr>
        <w:pStyle w:val="Heading1"/>
      </w:pPr>
      <w:r>
        <w:t>4. Prerequisites</w:t>
      </w:r>
    </w:p>
    <w:p>
      <w:pPr>
        <w:pStyle w:val="ListBullet"/>
      </w:pPr>
      <w:r>
        <w:t>Google account with access to Google Apps Script.</w:t>
      </w:r>
    </w:p>
    <w:p>
      <w:pPr>
        <w:pStyle w:val="ListBullet"/>
      </w:pPr>
      <w:r>
        <w:t>PersonalFinanceTracker Google Spreadsheet already created.</w:t>
      </w:r>
    </w:p>
    <w:p>
      <w:pPr>
        <w:pStyle w:val="ListBullet"/>
      </w:pPr>
      <w:r>
        <w:t>The spreadsheet contains the Phase 1 sheets: Accounts, Categories, Transactions, Configuration.</w:t>
      </w:r>
    </w:p>
    <w:p>
      <w:pPr>
        <w:pStyle w:val="ListBullet"/>
      </w:pPr>
      <w:r>
        <w:t>The backend project is named PersonalFinanceTracker-Backend.</w:t>
      </w:r>
    </w:p>
    <w:p>
      <w:pPr>
        <w:pStyle w:val="Heading1"/>
      </w:pPr>
      <w:r>
        <w:t>5. Step-by-Step: Create Google Apps Script Project</w:t>
      </w:r>
    </w:p>
    <w:p>
      <w:r>
        <w:rPr>
          <w:b/>
        </w:rPr>
        <w:t>Step 1: Open Google Apps Script</w:t>
      </w:r>
      <w:r>
        <w:br/>
        <w:t>Open https://script.google.com/home in a browser and sign in with the Google account that owns or can access the PersonalFinanceTracker spreadsheet.</w:t>
      </w:r>
    </w:p>
    <w:p>
      <w:r>
        <w:rPr>
          <w:b/>
        </w:rPr>
        <w:t>Step 2: Create a new project</w:t>
      </w:r>
      <w:r>
        <w:br/>
        <w:t>From the Apps Script home page, choose New project / create a new Apps Script project.</w:t>
      </w:r>
    </w:p>
    <w:p>
      <w:r>
        <w:rPr>
          <w:b/>
        </w:rPr>
        <w:t>Step 3: Rename the project</w:t>
      </w:r>
      <w:r>
        <w:br/>
        <w:t>Rename the project to PersonalFinanceTracker-Backend.</w:t>
      </w:r>
    </w:p>
    <w:p>
      <w:r>
        <w:rPr>
          <w:b/>
        </w:rPr>
        <w:t>Step 4: Open the editor</w:t>
      </w:r>
      <w:r>
        <w:br/>
        <w:t>Use the Apps Script editor where the default Code.gs file is available.</w:t>
      </w:r>
    </w:p>
    <w:p>
      <w:r>
        <w:rPr>
          <w:b/>
        </w:rPr>
        <w:t>Step 5: Keep Code.gs</w:t>
      </w:r>
      <w:r>
        <w:br/>
        <w:t>Code.gs is retained as the main HTTP entry-point file.</w:t>
      </w:r>
    </w:p>
    <w:p>
      <w:r>
        <w:rPr>
          <w:b/>
        </w:rPr>
        <w:t>Step 6: Create the remaining files</w:t>
      </w:r>
      <w:r>
        <w:br/>
        <w:t>Use the + button beside Files → Script to create Api.gs, TransactionService.gs, AccountService.gs, BalanceService.gs, ValidationService.gs, SheetRepository.gs, ResponseUtil.gs, and Config.gs.</w:t>
      </w:r>
    </w:p>
    <w:p>
      <w:pPr>
        <w:pStyle w:val="Heading1"/>
      </w:pPr>
      <w:r>
        <w:t>6. Final Apps Script File Structure</w:t>
      </w:r>
    </w:p>
    <w:p>
      <w:r>
        <w:t>The completed project structure is:</w:t>
      </w:r>
    </w:p>
    <w:p>
      <w:r>
        <w:t>PersonalFinanceTracker-Backend</w:t>
        <w:br/>
        <w:t>|</w:t>
        <w:br/>
        <w:t>+-- Code.gs</w:t>
        <w:br/>
        <w:t>+-- Api.gs</w:t>
        <w:br/>
        <w:t>+-- TransactionService.gs</w:t>
        <w:br/>
        <w:t>+-- AccountService.gs</w:t>
        <w:br/>
        <w:t>+-- BalanceService.gs</w:t>
        <w:br/>
        <w:t>+-- ValidationService.gs</w:t>
        <w:br/>
        <w:t>+-- SheetRepository.gs</w:t>
        <w:br/>
        <w:t>+-- ResponseUtil.gs</w:t>
        <w:br/>
        <w:t>+-- Config.gs</w:t>
      </w:r>
    </w:p>
    <w:p>
      <w:pPr>
        <w:pStyle w:val="Heading1"/>
      </w:pPr>
      <w:r>
        <w:t>7. Configure Spreadsheet ID</w:t>
      </w:r>
    </w:p>
    <w:p>
      <w:r>
        <w:t>For a public GitHub repository, the spreadsheet ID should preferably not be hard-coded into a committed source file. The implementation below keeps the spreadsheet ID in Apps Script Script Properties while the repository reads it at runtime.</w:t>
      </w:r>
    </w:p>
    <w:p>
      <w:pPr>
        <w:pStyle w:val="Heading2"/>
      </w:pPr>
      <w:r>
        <w:t>7.1 Set Spreadsheet ID in Script Properties</w:t>
      </w:r>
    </w:p>
    <w:p>
      <w:r>
        <w:t>In Apps Script, open Project Settings → Script Properties and add:</w:t>
      </w:r>
    </w:p>
    <w:tbl>
      <w:tblPr>
        <w:tblStyle w:val="TableGrid"/>
        <w:tblW w:type="auto" w:w="0"/>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SPREADSHEET_ID</w:t>
            </w:r>
          </w:p>
        </w:tc>
        <w:tc>
          <w:tcPr>
            <w:tcW w:type="dxa" w:w="4968"/>
          </w:tcPr>
          <w:p>
            <w:r>
              <w:t>The ID from the PersonalFinanceTracker Google Spreadsheet URL</w:t>
            </w:r>
          </w:p>
        </w:tc>
      </w:tr>
    </w:tbl>
    <w:p>
      <w:r>
        <w:t>The spreadsheet ID is the portion between /d/ and /edit in a standard Google Sheets URL. Do not publish the actual ID in documentation intended for a public repository.</w:t>
      </w:r>
    </w:p>
    <w:p>
      <w:pPr>
        <w:pStyle w:val="Heading1"/>
      </w:pPr>
      <w:r>
        <w:t>8. Code Implemented in Each File</w:t>
      </w:r>
    </w:p>
    <w:p>
      <w:pPr>
        <w:pStyle w:val="Heading2"/>
      </w:pPr>
      <w:r>
        <w:t>8.1 Config.gs</w:t>
      </w:r>
    </w:p>
    <w:p>
      <w:r>
        <w:rPr>
          <w:rFonts w:ascii="Consolas" w:hAnsi="Consolas"/>
          <w:sz w:val="17"/>
        </w:rPr>
        <w:t>const CONFIG = {</w:t>
        <w:br/>
        <w:t xml:space="preserve">  SHEETS: {</w:t>
        <w:br/>
        <w:t xml:space="preserve">    ACCOUNTS: 'Accounts',</w:t>
        <w:br/>
        <w:t xml:space="preserve">    CATEGORIES: 'Categories',</w:t>
        <w:br/>
        <w:t xml:space="preserve">    TRANSACTIONS: 'Transactions',</w:t>
        <w:br/>
        <w:t xml:space="preserve">    CONFIGURATION: 'Configuration'</w:t>
        <w:br/>
        <w:t xml:space="preserve">  },</w:t>
        <w:br/>
        <w:t xml:space="preserve">  DATE_FORMAT: 'dd-MM-yyyy',</w:t>
        <w:br/>
        <w:t xml:space="preserve">  APP_NAME: 'Personal Finance Tracker'</w:t>
        <w:br/>
        <w:t>};</w:t>
        <w:br/>
        <w:br/>
        <w:t>const TRANSACTION_TYPES = {</w:t>
        <w:br/>
        <w:t xml:space="preserve">  EXPENSE: 'EXPENSE',</w:t>
        <w:br/>
        <w:t xml:space="preserve">  INCOME: 'INCOME',</w:t>
        <w:br/>
        <w:t xml:space="preserve">  TRANSFER: 'TRANSFER'</w:t>
        <w:br/>
        <w:t>};</w:t>
        <w:br/>
        <w:br/>
        <w:t>const ACCOUNT_TYPES = {</w:t>
        <w:br/>
        <w:t xml:space="preserve">  BANK: 'BANK',</w:t>
        <w:br/>
        <w:t xml:space="preserve">  CREDIT_CARD: 'CREDIT_CARD',</w:t>
        <w:br/>
        <w:t xml:space="preserve">  GIFT_CARD: 'GIFT_CARD'</w:t>
        <w:br/>
        <w:t>};</w:t>
        <w:br/>
        <w:br/>
        <w:t>const PAYMENT_METHODS = {</w:t>
        <w:br/>
        <w:t xml:space="preserve">  BANK: 'BANK',</w:t>
        <w:br/>
        <w:t xml:space="preserve">  CREDIT_CARD: 'CREDIT_CARD',</w:t>
        <w:br/>
        <w:t xml:space="preserve">  GIFT_CARD: 'GIFT_CARD'</w:t>
        <w:br/>
        <w:t>};</w:t>
        <w:br/>
        <w:br/>
        <w:t>function getSpreadsheetId() {</w:t>
        <w:br/>
        <w:t xml:space="preserve">  const id = PropertiesService</w:t>
        <w:br/>
        <w:t xml:space="preserve">    .getScriptProperties()</w:t>
        <w:br/>
        <w:t xml:space="preserve">    .getProperty('SPREADSHEET_ID');</w:t>
        <w:br/>
        <w:br/>
        <w:t xml:space="preserve">  if (!id) {</w:t>
        <w:br/>
        <w:t xml:space="preserve">    throw new Error('SPREADSHEET_ID is not configured.');</w:t>
        <w:br/>
        <w:t xml:space="preserve">  }</w:t>
        <w:br/>
        <w:br/>
        <w:t xml:space="preserve">  return id;</w:t>
        <w:br/>
        <w:t>}</w:t>
      </w:r>
    </w:p>
    <w:p>
      <w:pPr>
        <w:pStyle w:val="Heading2"/>
      </w:pPr>
      <w:r>
        <w:t>8.2 Code.gs</w:t>
      </w:r>
    </w:p>
    <w:p>
      <w:r>
        <w:rPr>
          <w:rFonts w:ascii="Consolas" w:hAnsi="Consolas"/>
          <w:sz w:val="17"/>
        </w:rPr>
        <w:t>function doGet(e) {</w:t>
        <w:br/>
        <w:t xml:space="preserve">  return ResponseUtil.success(</w:t>
        <w:br/>
        <w:t xml:space="preserve">    {</w:t>
        <w:br/>
        <w:t xml:space="preserve">      message: CONFIG.APP_NAME + ' API is running'</w:t>
        <w:br/>
        <w:t xml:space="preserve">    }</w:t>
        <w:br/>
        <w:t xml:space="preserve">  );</w:t>
        <w:br/>
        <w:t>}</w:t>
        <w:br/>
        <w:br/>
        <w:t>function doPost(e) {</w:t>
        <w:br/>
        <w:t xml:space="preserve">  return Api.handleRequest(e);</w:t>
        <w:br/>
        <w:t>}</w:t>
      </w:r>
    </w:p>
    <w:p>
      <w:pPr>
        <w:pStyle w:val="Heading2"/>
      </w:pPr>
      <w:r>
        <w:t>8.3 ResponseUtil.gs</w:t>
      </w:r>
    </w:p>
    <w:p>
      <w:r>
        <w:rPr>
          <w:rFonts w:ascii="Consolas" w:hAnsi="Consolas"/>
          <w:sz w:val="17"/>
        </w:rPr>
        <w:t>const ResponseUtil = {</w:t>
        <w:br/>
        <w:t xml:space="preserve">  success: function(data, message) {</w:t>
        <w:br/>
        <w:t xml:space="preserve">    return ContentService</w:t>
        <w:br/>
        <w:t xml:space="preserve">      .createTextOutput(JSON.stringify({</w:t>
        <w:br/>
        <w:t xml:space="preserve">        success: true,</w:t>
        <w:br/>
        <w:t xml:space="preserve">        message: message || 'Request successful',</w:t>
        <w:br/>
        <w:t xml:space="preserve">        data: data || {}</w:t>
        <w:br/>
        <w:t xml:space="preserve">      }))</w:t>
        <w:br/>
        <w:t xml:space="preserve">      .setMimeType(ContentService.MimeType.JSON);</w:t>
        <w:br/>
        <w:t xml:space="preserve">  },</w:t>
        <w:br/>
        <w:br/>
        <w:t xml:space="preserve">  error: function(code, message) {</w:t>
        <w:br/>
        <w:t xml:space="preserve">    return ContentService</w:t>
        <w:br/>
        <w:t xml:space="preserve">      .createTextOutput(JSON.stringify({</w:t>
        <w:br/>
        <w:t xml:space="preserve">        success: false,</w:t>
        <w:br/>
        <w:t xml:space="preserve">        error: {</w:t>
        <w:br/>
        <w:t xml:space="preserve">          code: code,</w:t>
        <w:br/>
        <w:t xml:space="preserve">          message: message</w:t>
        <w:br/>
        <w:t xml:space="preserve">        }</w:t>
        <w:br/>
        <w:t xml:space="preserve">      }))</w:t>
        <w:br/>
        <w:t xml:space="preserve">      .setMimeType(ContentService.MimeType.JSON);</w:t>
        <w:br/>
        <w:t xml:space="preserve">  }</w:t>
        <w:br/>
        <w:t>};</w:t>
      </w:r>
    </w:p>
    <w:p>
      <w:pPr>
        <w:pStyle w:val="Heading2"/>
      </w:pPr>
      <w:r>
        <w:t>8.4 Api.gs</w:t>
      </w:r>
    </w:p>
    <w:p>
      <w:r>
        <w:rPr>
          <w:rFonts w:ascii="Consolas" w:hAnsi="Consolas"/>
          <w:sz w:val="17"/>
        </w:rPr>
        <w:t>const Api = {</w:t>
        <w:br/>
        <w:t xml:space="preserve">  handleRequest: function(e) {</w:t>
        <w:br/>
        <w:t xml:space="preserve">    try {</w:t>
        <w:br/>
        <w:t xml:space="preserve">      if (!e || !e.postData || !e.postData.contents) {</w:t>
        <w:br/>
        <w:t xml:space="preserve">        return ResponseUtil.error(</w:t>
        <w:br/>
        <w:t xml:space="preserve">          'INVALID_REQUEST',</w:t>
        <w:br/>
        <w:t xml:space="preserve">          'Request body is required'</w:t>
        <w:br/>
        <w:t xml:space="preserve">        );</w:t>
        <w:br/>
        <w:t xml:space="preserve">      }</w:t>
        <w:br/>
        <w:br/>
        <w:t xml:space="preserve">      const request = JSON.parse(e.postData.contents);</w:t>
        <w:br/>
        <w:br/>
        <w:t xml:space="preserve">      if (!request.action) {</w:t>
        <w:br/>
        <w:t xml:space="preserve">        return ResponseUtil.error(</w:t>
        <w:br/>
        <w:t xml:space="preserve">          'INVALID_REQUEST',</w:t>
        <w:br/>
        <w:t xml:space="preserve">          'Action is required'</w:t>
        <w:br/>
        <w:t xml:space="preserve">        );</w:t>
        <w:br/>
        <w:t xml:space="preserve">      }</w:t>
        <w:br/>
        <w:br/>
        <w:t xml:space="preserve">      return ResponseUtil.error(</w:t>
        <w:br/>
        <w:t xml:space="preserve">        'NOT_IMPLEMENTED',</w:t>
        <w:br/>
        <w:t xml:space="preserve">        'API action is not implemented yet'</w:t>
        <w:br/>
        <w:t xml:space="preserve">      );</w:t>
        <w:br/>
        <w:t xml:space="preserve">    } catch (error) {</w:t>
        <w:br/>
        <w:t xml:space="preserve">      return ResponseUtil.error(</w:t>
        <w:br/>
        <w:t xml:space="preserve">        'SERVER_ERROR',</w:t>
        <w:br/>
        <w:t xml:space="preserve">        error.message</w:t>
        <w:br/>
        <w:t xml:space="preserve">      );</w:t>
        <w:br/>
        <w:t xml:space="preserve">    }</w:t>
        <w:br/>
        <w:t xml:space="preserve">  }</w:t>
        <w:br/>
        <w:t>};</w:t>
      </w:r>
    </w:p>
    <w:p>
      <w:pPr>
        <w:pStyle w:val="Heading2"/>
      </w:pPr>
      <w:r>
        <w:t>8.5 SheetRepository.gs</w:t>
      </w:r>
    </w:p>
    <w:p>
      <w:r>
        <w:rPr>
          <w:rFonts w:ascii="Consolas" w:hAnsi="Consolas"/>
          <w:sz w:val="17"/>
        </w:rPr>
        <w:t>const SheetRepository = {</w:t>
        <w:br/>
        <w:t xml:space="preserve">  getSpreadsheet: function() {</w:t>
        <w:br/>
        <w:t xml:space="preserve">    return SpreadsheetApp.openById(getSpreadsheetId());</w:t>
        <w:br/>
        <w:t xml:space="preserve">  },</w:t>
        <w:br/>
        <w:br/>
        <w:t xml:space="preserve">  getSheet: function(sheetName) {</w:t>
        <w:br/>
        <w:t xml:space="preserve">    const spreadsheet = this.getSpreadsheet();</w:t>
        <w:br/>
        <w:t xml:space="preserve">    const sheet = spreadsheet.getSheetByName(sheetName);</w:t>
        <w:br/>
        <w:br/>
        <w:t xml:space="preserve">    if (!sheet) {</w:t>
        <w:br/>
        <w:t xml:space="preserve">      throw new Error('Sheet not found: ' + sheetName);</w:t>
        <w:br/>
        <w:t xml:space="preserve">    }</w:t>
        <w:br/>
        <w:br/>
        <w:t xml:space="preserve">    return sheet;</w:t>
        <w:br/>
        <w:t xml:space="preserve">  }</w:t>
        <w:br/>
        <w:t>};</w:t>
      </w:r>
    </w:p>
    <w:p>
      <w:pPr>
        <w:pStyle w:val="Heading2"/>
      </w:pPr>
      <w:r>
        <w:t>8.6 TransactionService.gs</w:t>
      </w:r>
    </w:p>
    <w:p>
      <w:r>
        <w:rPr>
          <w:rFonts w:ascii="Consolas" w:hAnsi="Consolas"/>
          <w:sz w:val="17"/>
        </w:rPr>
        <w:t>const TransactionService = {</w:t>
        <w:br/>
        <w:t xml:space="preserve">  createTransaction: function(data) {</w:t>
        <w:br/>
        <w:t xml:space="preserve">    throw new Error('createTransaction is not implemented yet.');</w:t>
        <w:br/>
        <w:t xml:space="preserve">  },</w:t>
        <w:br/>
        <w:br/>
        <w:t xml:space="preserve">  updateTransaction: function(data) {</w:t>
        <w:br/>
        <w:t xml:space="preserve">    throw new Error('updateTransaction is not implemented yet.');</w:t>
        <w:br/>
        <w:t xml:space="preserve">  },</w:t>
        <w:br/>
        <w:br/>
        <w:t xml:space="preserve">  deleteTransaction: function(transactionId) {</w:t>
        <w:br/>
        <w:t xml:space="preserve">    throw new Error('deleteTransaction is not implemented yet.');</w:t>
        <w:br/>
        <w:t xml:space="preserve">  },</w:t>
        <w:br/>
        <w:br/>
        <w:t xml:space="preserve">  getTransactions: function() {</w:t>
        <w:br/>
        <w:t xml:space="preserve">    throw new Error('getTransactions is not implemented yet.');</w:t>
        <w:br/>
        <w:t xml:space="preserve">  },</w:t>
        <w:br/>
        <w:br/>
        <w:t xml:space="preserve">  getTransaction: function(transactionId) {</w:t>
        <w:br/>
        <w:t xml:space="preserve">    throw new Error('getTransaction is not implemented yet.');</w:t>
        <w:br/>
        <w:t xml:space="preserve">  }</w:t>
        <w:br/>
        <w:t>};</w:t>
      </w:r>
    </w:p>
    <w:p>
      <w:pPr>
        <w:pStyle w:val="Heading2"/>
      </w:pPr>
      <w:r>
        <w:t>8.7 AccountService.gs</w:t>
      </w:r>
    </w:p>
    <w:p>
      <w:r>
        <w:rPr>
          <w:rFonts w:ascii="Consolas" w:hAnsi="Consolas"/>
          <w:sz w:val="17"/>
        </w:rPr>
        <w:t>const AccountService = {</w:t>
        <w:br/>
        <w:t xml:space="preserve">  getAccounts: function() {</w:t>
        <w:br/>
        <w:t xml:space="preserve">    throw new Error('getAccounts is not implemented yet.');</w:t>
        <w:br/>
        <w:t xml:space="preserve">  },</w:t>
        <w:br/>
        <w:br/>
        <w:t xml:space="preserve">  validateAccount: function(accountId) {</w:t>
        <w:br/>
        <w:t xml:space="preserve">    throw new Error('validateAccount is not implemented yet.');</w:t>
        <w:br/>
        <w:t xml:space="preserve">  }</w:t>
        <w:br/>
        <w:t>};</w:t>
      </w:r>
    </w:p>
    <w:p>
      <w:pPr>
        <w:pStyle w:val="Heading2"/>
      </w:pPr>
      <w:r>
        <w:t>8.8 BalanceService.gs</w:t>
      </w:r>
    </w:p>
    <w:p>
      <w:r>
        <w:rPr>
          <w:rFonts w:ascii="Consolas" w:hAnsi="Consolas"/>
          <w:sz w:val="17"/>
        </w:rPr>
        <w:t>const BalanceService = {</w:t>
        <w:br/>
        <w:t xml:space="preserve">  getBalances: function() {</w:t>
        <w:br/>
        <w:t xml:space="preserve">    throw new Error('getBalances is not implemented yet.');</w:t>
        <w:br/>
        <w:t xml:space="preserve">  },</w:t>
        <w:br/>
        <w:br/>
        <w:t xml:space="preserve">  calculateAccountBalance: function(accountId) {</w:t>
        <w:br/>
        <w:t xml:space="preserve">    throw new Error('calculateAccountBalance is not implemented yet.');</w:t>
        <w:br/>
        <w:t xml:space="preserve">  }</w:t>
        <w:br/>
        <w:t>};</w:t>
      </w:r>
    </w:p>
    <w:p>
      <w:pPr>
        <w:pStyle w:val="Heading2"/>
      </w:pPr>
      <w:r>
        <w:t>8.9 ValidationService.gs</w:t>
      </w:r>
    </w:p>
    <w:p>
      <w:r>
        <w:rPr>
          <w:rFonts w:ascii="Consolas" w:hAnsi="Consolas"/>
          <w:sz w:val="17"/>
        </w:rPr>
        <w:t>const ValidationService = {</w:t>
        <w:br/>
        <w:t xml:space="preserve">  validateTransaction: function(data) {</w:t>
        <w:br/>
        <w:t xml:space="preserve">    throw new Error('validateTransaction is not implemented yet.');</w:t>
        <w:br/>
        <w:t xml:space="preserve">  },</w:t>
        <w:br/>
        <w:br/>
        <w:t xml:space="preserve">  validateExpense: function(data) {</w:t>
        <w:br/>
        <w:t xml:space="preserve">    throw new Error('validateExpense is not implemented yet.');</w:t>
        <w:br/>
        <w:t xml:space="preserve">  },</w:t>
        <w:br/>
        <w:br/>
        <w:t xml:space="preserve">  validateIncome: function(data) {</w:t>
        <w:br/>
        <w:t xml:space="preserve">    throw new Error('validateIncome is not implemented yet.');</w:t>
        <w:br/>
        <w:t xml:space="preserve">  },</w:t>
        <w:br/>
        <w:br/>
        <w:t xml:space="preserve">  validateTransfer: function(data) {</w:t>
        <w:br/>
        <w:t xml:space="preserve">    throw new Error('validateTransfer is not implemented yet.');</w:t>
        <w:br/>
        <w:t xml:space="preserve">  },</w:t>
        <w:br/>
        <w:br/>
        <w:t xml:space="preserve">  validateAccount: function(accountId) {</w:t>
        <w:br/>
        <w:t xml:space="preserve">    throw new Error('validateAccount is not implemented yet.');</w:t>
        <w:br/>
        <w:t xml:space="preserve">  },</w:t>
        <w:br/>
        <w:br/>
        <w:t xml:space="preserve">  validateCategory: function(categoryId) {</w:t>
        <w:br/>
        <w:t xml:space="preserve">    throw new Error('validateCategory is not implemented yet.');</w:t>
        <w:br/>
        <w:t xml:space="preserve">  }</w:t>
        <w:br/>
        <w:t>};</w:t>
      </w:r>
    </w:p>
    <w:p>
      <w:pPr>
        <w:pStyle w:val="Heading1"/>
      </w:pPr>
      <w:r>
        <w:t>9. File Responsibilities</w:t>
      </w:r>
    </w:p>
    <w:tbl>
      <w:tblPr>
        <w:tblStyle w:val="TableGrid"/>
        <w:tblW w:type="auto" w:w="0"/>
        <w:tblLook w:firstColumn="1" w:firstRow="1" w:lastColumn="0" w:lastRow="0" w:noHBand="0" w:noVBand="1" w:val="04A0"/>
      </w:tblPr>
      <w:tblGrid>
        <w:gridCol w:w="4968"/>
        <w:gridCol w:w="4968"/>
      </w:tblGrid>
      <w:tr>
        <w:tc>
          <w:tcPr>
            <w:tcW w:type="dxa" w:w="4968"/>
          </w:tcPr>
          <w:p>
            <w:r>
              <w:t>File</w:t>
            </w:r>
          </w:p>
        </w:tc>
        <w:tc>
          <w:tcPr>
            <w:tcW w:type="dxa" w:w="4968"/>
          </w:tcPr>
          <w:p>
            <w:r>
              <w:t>Responsibility</w:t>
            </w:r>
          </w:p>
        </w:tc>
      </w:tr>
      <w:tr>
        <w:tc>
          <w:tcPr>
            <w:tcW w:type="dxa" w:w="4968"/>
          </w:tcPr>
          <w:p>
            <w:r>
              <w:t>Code.gs</w:t>
            </w:r>
          </w:p>
        </w:tc>
        <w:tc>
          <w:tcPr>
            <w:tcW w:type="dxa" w:w="4968"/>
          </w:tcPr>
          <w:p>
            <w:r>
              <w:t>HTTP entry points: doGet() and doPost().</w:t>
            </w:r>
          </w:p>
        </w:tc>
      </w:tr>
      <w:tr>
        <w:tc>
          <w:tcPr>
            <w:tcW w:type="dxa" w:w="4968"/>
          </w:tcPr>
          <w:p>
            <w:r>
              <w:t>Api.gs</w:t>
            </w:r>
          </w:p>
        </w:tc>
        <w:tc>
          <w:tcPr>
            <w:tcW w:type="dxa" w:w="4968"/>
          </w:tcPr>
          <w:p>
            <w:r>
              <w:t>Receives/parses POST JSON and provides the initial routing/error foundation.</w:t>
            </w:r>
          </w:p>
        </w:tc>
      </w:tr>
      <w:tr>
        <w:tc>
          <w:tcPr>
            <w:tcW w:type="dxa" w:w="4968"/>
          </w:tcPr>
          <w:p>
            <w:r>
              <w:t>TransactionService.gs</w:t>
            </w:r>
          </w:p>
        </w:tc>
        <w:tc>
          <w:tcPr>
            <w:tcW w:type="dxa" w:w="4968"/>
          </w:tcPr>
          <w:p>
            <w:r>
              <w:t>Reserved for transaction create, update, delete, and retrieval operations.</w:t>
            </w:r>
          </w:p>
        </w:tc>
      </w:tr>
      <w:tr>
        <w:tc>
          <w:tcPr>
            <w:tcW w:type="dxa" w:w="4968"/>
          </w:tcPr>
          <w:p>
            <w:r>
              <w:t>AccountService.gs</w:t>
            </w:r>
          </w:p>
        </w:tc>
        <w:tc>
          <w:tcPr>
            <w:tcW w:type="dxa" w:w="4968"/>
          </w:tcPr>
          <w:p>
            <w:r>
              <w:t>Reserved for account retrieval and account validation.</w:t>
            </w:r>
          </w:p>
        </w:tc>
      </w:tr>
      <w:tr>
        <w:tc>
          <w:tcPr>
            <w:tcW w:type="dxa" w:w="4968"/>
          </w:tcPr>
          <w:p>
            <w:r>
              <w:t>BalanceService.gs</w:t>
            </w:r>
          </w:p>
        </w:tc>
        <w:tc>
          <w:tcPr>
            <w:tcW w:type="dxa" w:w="4968"/>
          </w:tcPr>
          <w:p>
            <w:r>
              <w:t>Reserved for balance retrieval and account balance calculation.</w:t>
            </w:r>
          </w:p>
        </w:tc>
      </w:tr>
      <w:tr>
        <w:tc>
          <w:tcPr>
            <w:tcW w:type="dxa" w:w="4968"/>
          </w:tcPr>
          <w:p>
            <w:r>
              <w:t>ValidationService.gs</w:t>
            </w:r>
          </w:p>
        </w:tc>
        <w:tc>
          <w:tcPr>
            <w:tcW w:type="dxa" w:w="4968"/>
          </w:tcPr>
          <w:p>
            <w:r>
              <w:t>Reserved for common, expense, income, transfer, account, and category validation.</w:t>
            </w:r>
          </w:p>
        </w:tc>
      </w:tr>
      <w:tr>
        <w:tc>
          <w:tcPr>
            <w:tcW w:type="dxa" w:w="4968"/>
          </w:tcPr>
          <w:p>
            <w:r>
              <w:t>SheetRepository.gs</w:t>
            </w:r>
          </w:p>
        </w:tc>
        <w:tc>
          <w:tcPr>
            <w:tcW w:type="dxa" w:w="4968"/>
          </w:tcPr>
          <w:p>
            <w:r>
              <w:t>Centralizes Google Spreadsheet and sheet access so business logic stays outside the repository.</w:t>
            </w:r>
          </w:p>
        </w:tc>
      </w:tr>
      <w:tr>
        <w:tc>
          <w:tcPr>
            <w:tcW w:type="dxa" w:w="4968"/>
          </w:tcPr>
          <w:p>
            <w:r>
              <w:t>ResponseUtil.gs</w:t>
            </w:r>
          </w:p>
        </w:tc>
        <w:tc>
          <w:tcPr>
            <w:tcW w:type="dxa" w:w="4968"/>
          </w:tcPr>
          <w:p>
            <w:r>
              <w:t>Creates consistent JSON success and error responses.</w:t>
            </w:r>
          </w:p>
        </w:tc>
      </w:tr>
      <w:tr>
        <w:tc>
          <w:tcPr>
            <w:tcW w:type="dxa" w:w="4968"/>
          </w:tcPr>
          <w:p>
            <w:r>
              <w:t>Config.gs</w:t>
            </w:r>
          </w:p>
        </w:tc>
        <w:tc>
          <w:tcPr>
            <w:tcW w:type="dxa" w:w="4968"/>
          </w:tcPr>
          <w:p>
            <w:r>
              <w:t>Centralizes sheet names, application name, date format, transaction types, account types, payment methods, and spreadsheet configuration access.</w:t>
            </w:r>
          </w:p>
        </w:tc>
      </w:tr>
    </w:tbl>
    <w:p>
      <w:pPr>
        <w:pStyle w:val="Heading1"/>
      </w:pPr>
      <w:r>
        <w:t>10. Spreadsheet Connection Test</w:t>
      </w:r>
    </w:p>
    <w:p>
      <w:r>
        <w:t>A temporary test function was used to verify that Apps Script could open the configured spreadsheet:</w:t>
      </w:r>
    </w:p>
    <w:p>
      <w:r>
        <w:rPr>
          <w:rFonts w:ascii="Consolas" w:hAnsi="Consolas"/>
          <w:sz w:val="17"/>
        </w:rPr>
        <w:t>function testSpreadsheetConnection() {</w:t>
        <w:br/>
        <w:t xml:space="preserve">  const spreadsheet = SheetRepository.getSpreadsheet();</w:t>
        <w:br/>
        <w:t xml:space="preserve">  Logger.log(spreadsheet.getName());</w:t>
        <w:br/>
        <w:t>}</w:t>
      </w:r>
    </w:p>
    <w:p>
      <w:r>
        <w:t>Run the function from the Apps Script editor. The execution log should show:</w:t>
      </w:r>
    </w:p>
    <w:p>
      <w:pPr>
        <w:pStyle w:val="IntenseQuote"/>
      </w:pPr>
      <w:r>
        <w:t>PersonalFinanceTracker</w:t>
      </w:r>
    </w:p>
    <w:p>
      <w:pPr>
        <w:pStyle w:val="Heading1"/>
      </w:pPr>
      <w:r>
        <w:t>11. Sheet Connection Test</w:t>
      </w:r>
    </w:p>
    <w:p>
      <w:r>
        <w:rPr>
          <w:rFonts w:ascii="Consolas" w:hAnsi="Consolas"/>
          <w:sz w:val="17"/>
        </w:rPr>
        <w:t>function testSheetConnection() {</w:t>
        <w:br/>
        <w:t xml:space="preserve">  const accountsSheet =</w:t>
        <w:br/>
        <w:t xml:space="preserve">    SheetRepository.getSheet(CONFIG.SHEETS.ACCOUNTS);</w:t>
        <w:br/>
        <w:br/>
        <w:t xml:space="preserve">  const categoriesSheet =</w:t>
        <w:br/>
        <w:t xml:space="preserve">    SheetRepository.getSheet(CONFIG.SHEETS.CATEGORIES);</w:t>
        <w:br/>
        <w:br/>
        <w:t xml:space="preserve">  const transactionsSheet =</w:t>
        <w:br/>
        <w:t xml:space="preserve">    SheetRepository.getSheet(CONFIG.SHEETS.TRANSACTIONS);</w:t>
        <w:br/>
        <w:br/>
        <w:t xml:space="preserve">  const configurationSheet =</w:t>
        <w:br/>
        <w:t xml:space="preserve">    SheetRepository.getSheet(CONFIG.SHEETS.CONFIGURATION);</w:t>
        <w:br/>
        <w:br/>
        <w:t xml:space="preserve">  Logger.log(accountsSheet.getName());</w:t>
        <w:br/>
        <w:t xml:space="preserve">  Logger.log(categoriesSheet.getName());</w:t>
        <w:br/>
        <w:t xml:space="preserve">  Logger.log(transactionsSheet.getName());</w:t>
        <w:br/>
        <w:t xml:space="preserve">  Logger.log(configurationSheet.getName());</w:t>
        <w:br/>
        <w:t>}</w:t>
      </w:r>
    </w:p>
    <w:p>
      <w:r>
        <w:t>Expected execution log:</w:t>
      </w:r>
    </w:p>
    <w:p>
      <w:pPr>
        <w:pStyle w:val="ListBullet"/>
      </w:pPr>
      <w:r>
        <w:t>Accounts</w:t>
      </w:r>
    </w:p>
    <w:p>
      <w:pPr>
        <w:pStyle w:val="ListBullet"/>
      </w:pPr>
      <w:r>
        <w:t>Categories</w:t>
      </w:r>
    </w:p>
    <w:p>
      <w:pPr>
        <w:pStyle w:val="ListBullet"/>
      </w:pPr>
      <w:r>
        <w:t>Transactions</w:t>
      </w:r>
    </w:p>
    <w:p>
      <w:pPr>
        <w:pStyle w:val="ListBullet"/>
      </w:pPr>
      <w:r>
        <w:t>Configuration</w:t>
      </w:r>
    </w:p>
    <w:p>
      <w:pPr>
        <w:pStyle w:val="Heading1"/>
      </w:pPr>
      <w:r>
        <w:t>12. Deploy as Web App</w:t>
      </w:r>
    </w:p>
    <w:p>
      <w:r>
        <w:t>Step 1: In the Apps Script editor, click Deploy.</w:t>
      </w:r>
    </w:p>
    <w:p>
      <w:r>
        <w:t>Step 2: Choose New deployment.</w:t>
      </w:r>
    </w:p>
    <w:p>
      <w:r>
        <w:t>Step 3: For Select type, choose Web app.</w:t>
      </w:r>
    </w:p>
    <w:p>
      <w:r>
        <w:t>Step 4: Set the required execution/access options according to the project's Phase 1 deployment model.</w:t>
      </w:r>
    </w:p>
    <w:p>
      <w:r>
        <w:t>Step 5: Click Deploy.</w:t>
      </w:r>
    </w:p>
    <w:p>
      <w:r>
        <w:t>Step 6: Authorize the script when Google requests permissions.</w:t>
      </w:r>
    </w:p>
    <w:p>
      <w:r>
        <w:t>Step 7: Copy the generated Web App URL ending in /exec.</w:t>
      </w:r>
    </w:p>
    <w:p>
      <w:pPr>
        <w:pStyle w:val="Heading1"/>
      </w:pPr>
      <w:r>
        <w:t>13. Deployment Verification Performed</w:t>
      </w:r>
    </w:p>
    <w:p>
      <w:r>
        <w:t>The deployed backend was successfully tested using the Web App endpoint.</w:t>
      </w:r>
    </w:p>
    <w:p>
      <w:r>
        <w:t>Apps Script project:</w:t>
      </w:r>
    </w:p>
    <w:p>
      <w:r>
        <w:t>PersonalFinanceTracker-Backend</w:t>
      </w:r>
    </w:p>
    <w:p>
      <w:r>
        <w:t>Execution log observed:</w:t>
      </w:r>
    </w:p>
    <w:p>
      <w:r>
        <w:t>11:29:59 PM — Execution started</w:t>
      </w:r>
    </w:p>
    <w:p>
      <w:r>
        <w:t>11:29:59 PM — Info: PersonalFinanceTracker</w:t>
      </w:r>
    </w:p>
    <w:p>
      <w:r>
        <w:t>11:30:00 PM — Execution completed</w:t>
      </w:r>
    </w:p>
    <w:p>
      <w:r>
        <w:t>This confirms that the configured spreadsheet was successfully opened.</w:t>
      </w:r>
    </w:p>
    <w:p>
      <w:pPr>
        <w:pStyle w:val="Heading1"/>
      </w:pPr>
      <w:r>
        <w:t>14. API Endpoint Verification</w:t>
      </w:r>
    </w:p>
    <w:p>
      <w:r>
        <w:t>The deployed /exec endpoint returned the following successful JSON response:</w:t>
      </w:r>
    </w:p>
    <w:p>
      <w:r>
        <w:rPr>
          <w:rFonts w:ascii="Consolas" w:hAnsi="Consolas"/>
          <w:sz w:val="17"/>
        </w:rPr>
        <w:t>{</w:t>
        <w:br/>
        <w:t xml:space="preserve">  "success": true,</w:t>
        <w:br/>
        <w:t xml:space="preserve">  "message": "Request successful",</w:t>
        <w:br/>
        <w:t xml:space="preserve">  "data": {</w:t>
        <w:br/>
        <w:t xml:space="preserve">    "message": "Personal Finance Tracker API is running"</w:t>
        <w:br/>
        <w:t xml:space="preserve">  }</w:t>
        <w:br/>
        <w:t>}</w:t>
      </w:r>
    </w:p>
    <w:p>
      <w:r>
        <w:t>The response confirms that the Web App deployment is reachable and that doGet() is returning the standardized JSON response through ResponseUtil.</w:t>
      </w:r>
    </w:p>
    <w:p>
      <w:pPr>
        <w:pStyle w:val="Heading1"/>
      </w:pPr>
      <w:r>
        <w:t>15. Verification Checklist</w:t>
      </w:r>
    </w:p>
    <w:p>
      <w:r>
        <w:t>☐ Google Apps Script project created.</w:t>
      </w:r>
    </w:p>
    <w:p>
      <w:r>
        <w:t>☐ Project named PersonalFinanceTracker-Backend.</w:t>
      </w:r>
    </w:p>
    <w:p>
      <w:r>
        <w:t>☐ Code.gs created and configured.</w:t>
      </w:r>
    </w:p>
    <w:p>
      <w:r>
        <w:t>☐ Api.gs created.</w:t>
      </w:r>
    </w:p>
    <w:p>
      <w:r>
        <w:t>☐ TransactionService.gs created.</w:t>
      </w:r>
    </w:p>
    <w:p>
      <w:r>
        <w:t>☐ AccountService.gs created.</w:t>
      </w:r>
    </w:p>
    <w:p>
      <w:r>
        <w:t>☐ BalanceService.gs created.</w:t>
      </w:r>
    </w:p>
    <w:p>
      <w:r>
        <w:t>☐ ValidationService.gs created.</w:t>
      </w:r>
    </w:p>
    <w:p>
      <w:r>
        <w:t>☐ SheetRepository.gs created.</w:t>
      </w:r>
    </w:p>
    <w:p>
      <w:r>
        <w:t>☐ ResponseUtil.gs created.</w:t>
      </w:r>
    </w:p>
    <w:p>
      <w:r>
        <w:t>☐ Config.gs created.</w:t>
      </w:r>
    </w:p>
    <w:p>
      <w:r>
        <w:t>☐ Spreadsheet configuration completed.</w:t>
      </w:r>
    </w:p>
    <w:p>
      <w:r>
        <w:t>☐ Accounts, Categories, Transactions, and Configuration sheet names configured.</w:t>
      </w:r>
    </w:p>
    <w:p>
      <w:r>
        <w:t>☐ Transaction type constants configured.</w:t>
      </w:r>
    </w:p>
    <w:p>
      <w:r>
        <w:t>☐ Account type constants configured.</w:t>
      </w:r>
    </w:p>
    <w:p>
      <w:r>
        <w:t>☐ Payment method constants configured.</w:t>
      </w:r>
    </w:p>
    <w:p>
      <w:r>
        <w:t>☐ doGet() verified.</w:t>
      </w:r>
    </w:p>
    <w:p>
      <w:r>
        <w:t>☐ doPost() entry point created.</w:t>
      </w:r>
    </w:p>
    <w:p>
      <w:r>
        <w:t>☐ Repository spreadsheet access verified.</w:t>
      </w:r>
    </w:p>
    <w:p>
      <w:r>
        <w:t>☐ Required sheets verified.</w:t>
      </w:r>
    </w:p>
    <w:p>
      <w:r>
        <w:t>☐ Web App deployed.</w:t>
      </w:r>
    </w:p>
    <w:p>
      <w:r>
        <w:t>☐ Deployed /exec endpoint verified with a successful JSON response.</w:t>
      </w:r>
    </w:p>
    <w:p>
      <w:pPr>
        <w:pStyle w:val="Heading1"/>
      </w:pPr>
      <w:r>
        <w:t>16. Expected Backend Structure After US-007</w:t>
      </w:r>
    </w:p>
    <w:p>
      <w:r>
        <w:t>API</w:t>
        <w:br/>
        <w:t xml:space="preserve"> |</w:t>
        <w:br/>
        <w:t xml:space="preserve"> +-- Code.gs</w:t>
        <w:br/>
        <w:t xml:space="preserve"> +-- Api.gs</w:t>
        <w:br/>
        <w:t xml:space="preserve"> |</w:t>
        <w:br/>
        <w:t xml:space="preserve"> v</w:t>
        <w:br/>
        <w:t>Services</w:t>
        <w:br/>
        <w:t xml:space="preserve"> |</w:t>
        <w:br/>
        <w:t xml:space="preserve"> +-- TransactionService.gs</w:t>
        <w:br/>
        <w:t xml:space="preserve"> +-- AccountService.gs</w:t>
        <w:br/>
        <w:t xml:space="preserve"> +-- BalanceService.gs</w:t>
        <w:br/>
        <w:t xml:space="preserve"> +-- ValidationService.gs</w:t>
        <w:br/>
        <w:t xml:space="preserve"> |</w:t>
        <w:br/>
        <w:t xml:space="preserve"> v</w:t>
        <w:br/>
        <w:t>Repository</w:t>
        <w:br/>
        <w:t xml:space="preserve"> |</w:t>
        <w:br/>
        <w:t xml:space="preserve"> +-- SheetRepository.gs</w:t>
        <w:br/>
        <w:t xml:space="preserve"> |</w:t>
        <w:br/>
        <w:t xml:space="preserve"> v</w:t>
        <w:br/>
        <w:t>Google Sheets</w:t>
        <w:br/>
        <w:br/>
        <w:t>Cross-cutting:</w:t>
        <w:br/>
        <w:t xml:space="preserve"> +-- ResponseUtil.gs</w:t>
        <w:br/>
        <w:t xml:space="preserve"> +-- Config.gs</w:t>
      </w:r>
    </w:p>
    <w:p>
      <w:pPr>
        <w:pStyle w:val="Heading1"/>
      </w:pPr>
      <w:r>
        <w:t>17. What Is NOT Implemented in US-007</w:t>
      </w:r>
    </w:p>
    <w:p>
      <w:pPr>
        <w:pStyle w:val="ListBullet"/>
      </w:pPr>
      <w:r>
        <w:t>CREATE_TRANSACTION business logic.</w:t>
      </w:r>
    </w:p>
    <w:p>
      <w:pPr>
        <w:pStyle w:val="ListBullet"/>
      </w:pPr>
      <w:r>
        <w:t>UPDATE_TRANSACTION business logic.</w:t>
      </w:r>
    </w:p>
    <w:p>
      <w:pPr>
        <w:pStyle w:val="ListBullet"/>
      </w:pPr>
      <w:r>
        <w:t>DELETE_TRANSACTION business logic.</w:t>
      </w:r>
    </w:p>
    <w:p>
      <w:pPr>
        <w:pStyle w:val="ListBullet"/>
      </w:pPr>
      <w:r>
        <w:t>GET_TRANSACTIONS implementation.</w:t>
      </w:r>
    </w:p>
    <w:p>
      <w:pPr>
        <w:pStyle w:val="ListBullet"/>
      </w:pPr>
      <w:r>
        <w:t>GET_TRANSACTION implementation.</w:t>
      </w:r>
    </w:p>
    <w:p>
      <w:pPr>
        <w:pStyle w:val="ListBullet"/>
      </w:pPr>
      <w:r>
        <w:t>GET_MASTER_DATA implementation.</w:t>
      </w:r>
    </w:p>
    <w:p>
      <w:pPr>
        <w:pStyle w:val="ListBullet"/>
      </w:pPr>
      <w:r>
        <w:t>GET_BALANCES implementation.</w:t>
      </w:r>
    </w:p>
    <w:p>
      <w:pPr>
        <w:pStyle w:val="ListBullet"/>
      </w:pPr>
      <w:r>
        <w:t>Final transaction validation rules.</w:t>
      </w:r>
    </w:p>
    <w:p>
      <w:pPr>
        <w:pStyle w:val="ListBullet"/>
      </w:pPr>
      <w:r>
        <w:t>Credit-card balance calculations.</w:t>
      </w:r>
    </w:p>
    <w:p>
      <w:pPr>
        <w:pStyle w:val="ListBullet"/>
      </w:pPr>
      <w:r>
        <w:t>Gift-card balance calculations.</w:t>
      </w:r>
    </w:p>
    <w:p>
      <w:pPr>
        <w:pStyle w:val="ListBullet"/>
      </w:pPr>
      <w:r>
        <w:t>Frontend API integration.</w:t>
      </w:r>
    </w:p>
    <w:p>
      <w:pPr>
        <w:pStyle w:val="ListBullet"/>
      </w:pPr>
      <w:r>
        <w:t>Dynamic transaction form.</w:t>
      </w:r>
    </w:p>
    <w:p>
      <w:pPr>
        <w:pStyle w:val="ListBullet"/>
      </w:pPr>
      <w:r>
        <w:t>Transaction CRUD UI.</w:t>
      </w:r>
    </w:p>
    <w:p>
      <w:r>
        <w:t>These items belong to later implementation stages in the technical sequence.</w:t>
      </w:r>
    </w:p>
    <w:p>
      <w:pPr>
        <w:pStyle w:val="Heading1"/>
      </w:pPr>
      <w:r>
        <w:t>18. Alignment With BRD/TDD</w:t>
      </w:r>
    </w:p>
    <w:p>
      <w:r>
        <w:t>The BRD/TDD establishes Google Apps Script as the API/business-logic layer and Google Sheets as the Phase 1 data store. The backend structure created here follows that architecture. The TDD also defines the Apps Script modules and their responsibilities used in this implementation.</w:t>
      </w:r>
    </w:p>
    <w:p>
      <w:r>
        <w:t>Source: Personal Finance &amp; Money Flow Tracker — Technical Design Document. See the sections covering technology stack, architecture responsibilities, Google Apps Script project structure, backend module responsibilities, API architecture, and implementation readiness.</w:t>
      </w:r>
    </w:p>
    <w:p>
      <w:r>
        <w:t>Source: Personal Finance &amp; Money Flow Tracker — Business Requirements Document. See the sections covering technical architecture, API responsibility, security, and Phase 1 scope.</w:t>
      </w:r>
    </w:p>
    <w:p>
      <w:pPr>
        <w:pStyle w:val="Heading1"/>
      </w:pPr>
      <w:r>
        <w:t>19. Git / PR Completion</w:t>
      </w:r>
    </w:p>
    <w:p>
      <w:r>
        <w:t>Recommended branch:</w:t>
      </w:r>
    </w:p>
    <w:p>
      <w:r>
        <w:t>feature/US-007-apps-script-backend-structure</w:t>
      </w:r>
    </w:p>
    <w:p>
      <w:r>
        <w:t>Commit:</w:t>
      </w:r>
    </w:p>
    <w:p>
      <w:r>
        <w:t>feat: create Apps Script backend structure</w:t>
      </w:r>
    </w:p>
    <w:p>
      <w:r>
        <w:t>Pull Request:</w:t>
      </w:r>
    </w:p>
    <w:p>
      <w:r>
        <w:t>feature/US-007-apps-script-backend-structure → develop</w:t>
      </w:r>
    </w:p>
    <w:p>
      <w:r>
        <w:t>PR title:</w:t>
      </w:r>
    </w:p>
    <w:p>
      <w:r>
        <w:t>feat: create Apps Script backend structure for US-007</w:t>
      </w:r>
    </w:p>
    <w:p>
      <w:pPr>
        <w:pStyle w:val="Heading1"/>
      </w:pPr>
      <w:r>
        <w:t>20. US-007 Definition of Done</w:t>
      </w:r>
    </w:p>
    <w:p>
      <w:r>
        <w:t>US-007 is considered complete because the Apps Script backend project exists, the required module structure and configuration foundation are present, spreadsheet connectivity has been verified, and the deployed Web App endpoint returns a successful JSON response.</w:t>
      </w:r>
    </w:p>
    <w:p>
      <w:pPr>
        <w:pStyle w:val="Heading1"/>
      </w:pPr>
      <w:r>
        <w:t>21. Next Implementation Sequence</w:t>
      </w:r>
    </w:p>
    <w:p>
      <w:r>
        <w:t>US-007 Complete</w:t>
        <w:br/>
        <w:t xml:space="preserve">    ↓</w:t>
        <w:br/>
        <w:t>US-008 / Repository Layer</w:t>
        <w:br/>
        <w:t xml:space="preserve">    ↓</w:t>
        <w:br/>
        <w:t>Validation</w:t>
        <w:br/>
        <w:t xml:space="preserve">    ↓</w:t>
        <w:br/>
        <w:t>Transaction Service</w:t>
        <w:br/>
        <w:t xml:space="preserve">    ↓</w:t>
        <w:br/>
        <w:t>Balance Service</w:t>
        <w:br/>
        <w:t xml:space="preserve">    ↓</w:t>
        <w:br/>
        <w:t>API Testing</w:t>
        <w:br/>
        <w:t xml:space="preserve">    ↓</w:t>
        <w:br/>
        <w:t>Frontend Integration</w:t>
        <w:br/>
        <w:t xml:space="preserve">    ↓</w:t>
        <w:br/>
        <w:t>Dynamic Form</w:t>
        <w:br/>
        <w:t xml:space="preserve">    ↓</w:t>
        <w:br/>
        <w:t>CRUD</w:t>
        <w:br/>
        <w:t xml:space="preserve">    ↓</w:t>
        <w:br/>
        <w:t>Balance UI</w:t>
        <w:br/>
        <w:t xml:space="preserve">    ↓</w:t>
        <w:br/>
        <w:t>Cloudflare Pages</w:t>
        <w:br/>
        <w:t xml:space="preserve">    ↓</w:t>
        <w:br/>
        <w:t>End-to-End Testing</w:t>
      </w:r>
    </w:p>
    <w:p>
      <w:pPr>
        <w:pStyle w:val="Heading1"/>
      </w:pPr>
      <w:r>
        <w:t>22. Evidence of Completion</w:t>
      </w:r>
    </w:p>
    <w:p>
      <w:r>
        <w:t>Recorded project: PersonalFinanceTracker-Backend</w:t>
      </w:r>
    </w:p>
    <w:p>
      <w:r>
        <w:t>Verified spreadsheet name: PersonalFinanceTracker</w:t>
      </w:r>
    </w:p>
    <w:p>
      <w:r>
        <w:t>Verified Web App response: success=true</w:t>
      </w:r>
    </w:p>
    <w:p>
      <w:r>
        <w:t>Verified API message: Personal Finance Tracker API is running</w:t>
      </w:r>
    </w:p>
    <w:p>
      <w:r>
        <w:t>The exact deployment URL and deployment ID were supplied during the implementation session. For security and maintainability, production deployment identifiers should be kept in the project's private configuration/release notes rather than committed to public source 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
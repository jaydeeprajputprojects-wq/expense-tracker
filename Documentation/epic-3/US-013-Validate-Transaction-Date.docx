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US-013 — Validate Transaction Date</w:t>
      </w:r>
    </w:p>
    <w:p>
      <w:r>
        <w:t xml:space="preserve">**Project:** Personal Finance &amp; Money Flow Tracker  </w:t>
      </w:r>
    </w:p>
    <w:p>
      <w:r>
        <w:t xml:space="preserve">**Feature:** Transaction Management  </w:t>
      </w:r>
    </w:p>
    <w:p>
      <w:r>
        <w:t xml:space="preserve">**User Story:** US-013  </w:t>
      </w:r>
    </w:p>
    <w:p>
      <w:r>
        <w:t xml:space="preserve">**Estimated Effort:** 4 hours  </w:t>
      </w:r>
    </w:p>
    <w:p>
      <w:r>
        <w:t>**Status:** Implementation Documentation</w:t>
      </w:r>
    </w:p>
    <w:p>
      <w:r>
        <w:t>---</w:t>
      </w:r>
    </w:p>
    <w:p>
      <w:pPr>
        <w:pStyle w:val="Heading2"/>
      </w:pPr>
      <w:r>
        <w:t>1. User Story</w:t>
      </w:r>
    </w:p>
    <w:p>
      <w:r>
        <w:t>**As a user,** I want the application to validate the transaction date when creating a transaction, so that every transaction contains a valid date in the required format and historical transactions can be recorded accurately.</w:t>
      </w:r>
    </w:p>
    <w:p>
      <w:pPr>
        <w:pStyle w:val="Heading3"/>
      </w:pPr>
      <w:r>
        <w:t>Acceptance Criteria</w:t>
      </w:r>
    </w:p>
    <w:p>
      <w:r>
        <w:t>1. Transaction date must be provided.</w:t>
      </w:r>
    </w:p>
    <w:p>
      <w:r>
        <w:t>2. Date must follow `DD-MM-YYYY`.</w:t>
      </w:r>
    </w:p>
    <w:p>
      <w:r>
        <w:t>3. Historical dates must be supported.</w:t>
      </w:r>
    </w:p>
    <w:p>
      <w:r>
        <w:t>4. Invalid calendar dates must be rejected.</w:t>
      </w:r>
    </w:p>
    <w:p>
      <w:r>
        <w:t>5. Date validation must not introduce timezone-related date changes.</w:t>
      </w:r>
    </w:p>
    <w:p>
      <w:r>
        <w:t>6. Invalid transactions must not be saved.</w:t>
      </w:r>
    </w:p>
    <w:p>
      <w:r>
        <w:t>7. Existing API response conventions must be maintained.</w:t>
      </w:r>
    </w:p>
    <w:p>
      <w:r>
        <w:t>---</w:t>
      </w:r>
    </w:p>
    <w:p>
      <w:pPr>
        <w:pStyle w:val="Heading2"/>
      </w:pPr>
      <w:r>
        <w:t>2. Why Date Validation Is Required</w:t>
      </w:r>
    </w:p>
    <w:p>
      <w:r>
        <w:t>A transaction represents a financial activity that occurred on a particular date. The application will eventually use transaction dates for:</w:t>
      </w:r>
    </w:p>
    <w:p>
      <w:pPr>
        <w:pStyle w:val="ListBullet"/>
      </w:pPr>
      <w:r>
        <w:t>Monthly expense reports.</w:t>
      </w:r>
    </w:p>
    <w:p>
      <w:pPr>
        <w:pStyle w:val="ListBullet"/>
      </w:pPr>
      <w:r>
        <w:t>Income and expense summaries.</w:t>
      </w:r>
    </w:p>
    <w:p>
      <w:pPr>
        <w:pStyle w:val="ListBullet"/>
      </w:pPr>
      <w:r>
        <w:t>Historical financial analysis.</w:t>
      </w:r>
    </w:p>
    <w:p>
      <w:pPr>
        <w:pStyle w:val="ListBullet"/>
      </w:pPr>
      <w:r>
        <w:t>Cash-flow calculations.</w:t>
      </w:r>
    </w:p>
    <w:p>
      <w:pPr>
        <w:pStyle w:val="ListBullet"/>
      </w:pPr>
      <w:r>
        <w:t>Transaction filtering.</w:t>
      </w:r>
    </w:p>
    <w:p>
      <w:pPr>
        <w:pStyle w:val="ListBullet"/>
      </w:pPr>
      <w:r>
        <w:t>Balance calculations.</w:t>
      </w:r>
    </w:p>
    <w:p>
      <w:r>
        <w:t>If invalid dates are accepted, reports and date-based filtering may produce incorrect results.</w:t>
      </w:r>
    </w:p>
    <w:p>
      <w:r>
        <w:t>For example, `31-02-2026` has the correct visual structure but is not a real calendar date because February 2026 has only 28 days.</w:t>
      </w:r>
    </w:p>
    <w:p>
      <w:r>
        <w:rPr>
          <w:b/>
        </w:rPr>
        <w:t>Therefore, date validation must happen before the transaction is saved.</w:t>
      </w:r>
    </w:p>
    <w:p>
      <w:r>
        <w:t>---</w:t>
      </w:r>
    </w:p>
    <w:p>
      <w:pPr>
        <w:pStyle w:val="Heading2"/>
      </w:pPr>
      <w:r>
        <w:t>3. Existing Backend Architecture</w:t>
      </w:r>
    </w:p>
    <w:p>
      <w:r>
        <w:t>The project uses the following Apps Script structure:</w:t>
      </w:r>
    </w:p>
    <w:p>
      <w:r>
        <w:t>Apps Script Project</w:t>
      </w:r>
    </w:p>
    <w:p>
      <w:r>
        <w:t>│</w:t>
      </w:r>
    </w:p>
    <w:p>
      <w:r>
        <w:t>├── Code.gs</w:t>
      </w:r>
    </w:p>
    <w:p>
      <w:r>
        <w:t>├── Api.gs</w:t>
      </w:r>
    </w:p>
    <w:p>
      <w:r>
        <w:t>├── TransactionService.gs</w:t>
      </w:r>
    </w:p>
    <w:p>
      <w:r>
        <w:t>├── AccountService.gs</w:t>
      </w:r>
    </w:p>
    <w:p>
      <w:r>
        <w:t>├── BalanceService.gs</w:t>
      </w:r>
    </w:p>
    <w:p>
      <w:r>
        <w:t>├── ValidationService.gs</w:t>
      </w:r>
    </w:p>
    <w:p>
      <w:r>
        <w:t>├── SheetRepository.gs</w:t>
      </w:r>
    </w:p>
    <w:p>
      <w:r>
        <w:t>├── ResponseUtil.gs</w:t>
      </w:r>
    </w:p>
    <w:p>
      <w:r>
        <w:t>└── Config.gs</w:t>
      </w:r>
    </w:p>
    <w:p>
      <w:r>
        <w:t>| File | Responsibility |</w:t>
      </w:r>
    </w:p>
    <w:p>
      <w:r>
        <w:t>|---|---|</w:t>
      </w:r>
    </w:p>
    <w:p>
      <w:r>
        <w:t>| `Code.gs` | Application entry point |</w:t>
      </w:r>
    </w:p>
    <w:p>
      <w:r>
        <w:t>| `Api.gs` | API request routing |</w:t>
      </w:r>
    </w:p>
    <w:p>
      <w:r>
        <w:t>| `TransactionService.gs` | Transaction business logic |</w:t>
      </w:r>
    </w:p>
    <w:p>
      <w:r>
        <w:t>| `AccountService.gs` | Account-related operations |</w:t>
      </w:r>
    </w:p>
    <w:p>
      <w:r>
        <w:t>| `BalanceService.gs` | Balance calculations |</w:t>
      </w:r>
    </w:p>
    <w:p>
      <w:r>
        <w:t>| `ValidationService.gs` | Input validation |</w:t>
      </w:r>
    </w:p>
    <w:p>
      <w:r>
        <w:t>| `SheetRepository.gs` | Google Sheets data access |</w:t>
      </w:r>
    </w:p>
    <w:p>
      <w:r>
        <w:t>| `ResponseUtil.gs` | Standard API responses |</w:t>
      </w:r>
    </w:p>
    <w:p>
      <w:r>
        <w:t>| `Config.gs` | Application configuration |</w:t>
      </w:r>
    </w:p>
    <w:p>
      <w:r>
        <w:t>The date validation belongs in `ValidationService.gs` because validation should be centralized and reusable.</w:t>
      </w:r>
    </w:p>
    <w:p>
      <w:r>
        <w:t>---</w:t>
      </w:r>
    </w:p>
    <w:p>
      <w:pPr>
        <w:pStyle w:val="Heading2"/>
      </w:pPr>
      <w:r>
        <w:t>4. Existing TransactionService Structure</w:t>
      </w:r>
    </w:p>
    <w:p>
      <w:r>
        <w:t>The current service object is:</w:t>
      </w:r>
    </w:p>
    <w:p>
      <w:r>
        <w:t>const TransactionService = {</w:t>
      </w:r>
    </w:p>
    <w:p>
      <w:r>
        <w:t xml:space="preserve">  createTransaction: function(data) {</w:t>
      </w:r>
    </w:p>
    <w:p>
      <w:r>
        <w:t xml:space="preserve">    // To be implemented</w:t>
      </w:r>
    </w:p>
    <w:p>
      <w:r>
        <w:t xml:space="preserve">  },</w:t>
      </w:r>
    </w:p>
    <w:p>
      <w:r>
        <w:t xml:space="preserve">  updateTransaction: function(transactionId, data) {</w:t>
      </w:r>
    </w:p>
    <w:p>
      <w:r>
        <w:t xml:space="preserve">    // To be implemented</w:t>
      </w:r>
    </w:p>
    <w:p>
      <w:r>
        <w:t xml:space="preserve">  },</w:t>
      </w:r>
    </w:p>
    <w:p>
      <w:r>
        <w:t xml:space="preserve">  deleteTransaction: function(transactionId) {</w:t>
      </w:r>
    </w:p>
    <w:p>
      <w:r>
        <w:t xml:space="preserve">    // To be implemented</w:t>
      </w:r>
    </w:p>
    <w:p>
      <w:r>
        <w:t xml:space="preserve">  },</w:t>
      </w:r>
    </w:p>
    <w:p>
      <w:r>
        <w:t xml:space="preserve">  getTransactions: function() {</w:t>
      </w:r>
    </w:p>
    <w:p>
      <w:r>
        <w:t xml:space="preserve">    // To be implemented</w:t>
      </w:r>
    </w:p>
    <w:p>
      <w:r>
        <w:t xml:space="preserve">  },</w:t>
      </w:r>
    </w:p>
    <w:p>
      <w:r>
        <w:t xml:space="preserve">  getTransaction: function(transactionId) {</w:t>
      </w:r>
    </w:p>
    <w:p>
      <w:r>
        <w:t xml:space="preserve">    // To be implemented</w:t>
      </w:r>
    </w:p>
    <w:p>
      <w:r>
        <w:t xml:space="preserve">  }</w:t>
      </w:r>
    </w:p>
    <w:p>
      <w:r>
        <w:t>};</w:t>
      </w:r>
    </w:p>
    <w:p>
      <w:r>
        <w:t>US-013 changes only the `createTransaction()` method.</w:t>
      </w:r>
    </w:p>
    <w:p>
      <w:r>
        <w:t>The implementation should remain inside the existing service object. A separate global `createTransaction()` function should not be maintained because it can create duplicate business logic and uncertainty about which function the API calls.</w:t>
      </w:r>
    </w:p>
    <w:p>
      <w:r>
        <w:t>---</w:t>
      </w:r>
    </w:p>
    <w:p>
      <w:pPr>
        <w:pStyle w:val="Heading2"/>
      </w:pPr>
      <w:r>
        <w:t>5. Date Validation Rules</w:t>
      </w:r>
    </w:p>
    <w:p>
      <w:r>
        <w:t>| Rule | Requirement |</w:t>
      </w:r>
    </w:p>
    <w:p>
      <w:r>
        <w:t>|---|---|</w:t>
      </w:r>
    </w:p>
    <w:p>
      <w:r>
        <w:t>| Required | Yes |</w:t>
      </w:r>
    </w:p>
    <w:p>
      <w:r>
        <w:t>| Format | `DD-MM-YYYY` |</w:t>
      </w:r>
    </w:p>
    <w:p>
      <w:r>
        <w:t>| Historical dates | Allowed |</w:t>
      </w:r>
    </w:p>
    <w:p>
      <w:r>
        <w:t>| Future dates | Allowed by this user story |</w:t>
      </w:r>
    </w:p>
    <w:p>
      <w:r>
        <w:t>| Invalid calendar dates | Rejected |</w:t>
      </w:r>
    </w:p>
    <w:p>
      <w:r>
        <w:t>| Date conversion | Avoid unnecessary conversion |</w:t>
      </w:r>
    </w:p>
    <w:p>
      <w:r>
        <w:t>| Timezone conversion | Must not change the entered date |</w:t>
      </w:r>
    </w:p>
    <w:p>
      <w:r>
        <w:t>| Storage approach | Preserve the validated date string |</w:t>
      </w:r>
    </w:p>
    <w:p>
      <w:pPr>
        <w:pStyle w:val="Heading3"/>
      </w:pPr>
      <w:r>
        <w:t>Accepted examples</w:t>
      </w:r>
    </w:p>
    <w:p>
      <w:r>
        <w:t>14-09-2026</w:t>
      </w:r>
    </w:p>
    <w:p>
      <w:r>
        <w:t>01-01-2025</w:t>
      </w:r>
    </w:p>
    <w:p>
      <w:r>
        <w:t>29-02-2024</w:t>
      </w:r>
    </w:p>
    <w:p>
      <w:r>
        <w:t>31-12-1990</w:t>
      </w:r>
    </w:p>
    <w:p>
      <w:r>
        <w:t>15-08-1995</w:t>
      </w:r>
    </w:p>
    <w:p>
      <w:pPr>
        <w:pStyle w:val="Heading3"/>
      </w:pPr>
      <w:r>
        <w:t>Rejected examples</w:t>
      </w:r>
    </w:p>
    <w:p>
      <w:r>
        <w:t>14/09/2026</w:t>
      </w:r>
    </w:p>
    <w:p>
      <w:r>
        <w:t>2026-09-14</w:t>
      </w:r>
    </w:p>
    <w:p>
      <w:r>
        <w:t>14-9-2026</w:t>
      </w:r>
    </w:p>
    <w:p>
      <w:r>
        <w:t>31-02-2026</w:t>
      </w:r>
    </w:p>
    <w:p>
      <w:r>
        <w:t>29-02-2025</w:t>
      </w:r>
    </w:p>
    <w:p>
      <w:r>
        <w:t>00-12-2026</w:t>
      </w:r>
    </w:p>
    <w:p>
      <w:r>
        <w:t>14-13-2026</w:t>
      </w:r>
    </w:p>
    <w:p>
      <w:r>
        <w:t>---</w:t>
      </w:r>
    </w:p>
    <w:p>
      <w:pPr>
        <w:pStyle w:val="Heading2"/>
      </w:pPr>
      <w:r>
        <w:t>6. Why Validate the Date as a String?</w:t>
      </w:r>
    </w:p>
    <w:p>
      <w:r>
        <w:t>The required format is `DD-MM-YYYY`, for example:</w:t>
      </w:r>
    </w:p>
    <w:p>
      <w:r>
        <w:t>14-09-2026</w:t>
      </w:r>
    </w:p>
    <w:p>
      <w:r>
        <w:t>JavaScript does not reliably parse arbitrary `DD-MM-YYYY` strings using:</w:t>
      </w:r>
    </w:p>
    <w:p>
      <w:r>
        <w:t>new Date('14-09-2026');</w:t>
      </w:r>
    </w:p>
    <w:p>
      <w:r>
        <w:t>A transaction date is also a calendar date, not necessarily a timestamp. Therefore, the implementation should:</w:t>
      </w:r>
    </w:p>
    <w:p>
      <w:r>
        <w:t>1. Validate the input as a string.</w:t>
      </w:r>
    </w:p>
    <w:p>
      <w:r>
        <w:t>2. Check the exact format.</w:t>
      </w:r>
    </w:p>
    <w:p>
      <w:r>
        <w:t>3. Extract day, month, and year.</w:t>
      </w:r>
    </w:p>
    <w:p>
      <w:r>
        <w:t>4. Validate the calendar date.</w:t>
      </w:r>
    </w:p>
    <w:p>
      <w:r>
        <w:t>5. Return the original string without conversion.</w:t>
      </w:r>
    </w:p>
    <w:p>
      <w:r>
        <w:t>This avoids unnecessary timezone-related behavior.</w:t>
      </w:r>
    </w:p>
    <w:p>
      <w:r>
        <w:t>---</w:t>
      </w:r>
    </w:p>
    <w:p>
      <w:pPr>
        <w:pStyle w:val="Heading2"/>
      </w:pPr>
      <w:r>
        <w:t>7. Timezone and Date Conversion Risk</w:t>
      </w:r>
    </w:p>
    <w:p>
      <w:r>
        <w:t>Avoid code such as:</w:t>
      </w:r>
    </w:p>
    <w:p>
      <w:r>
        <w:t>var date = new Date(transactionDate);</w:t>
      </w:r>
    </w:p>
    <w:p>
      <w:r>
        <w:t>Also avoid converting a date-only value through:</w:t>
      </w:r>
    </w:p>
    <w:p>
      <w:r>
        <w:t>Utilities.formatDate(</w:t>
      </w:r>
    </w:p>
    <w:p>
      <w:r>
        <w:t xml:space="preserve">  new Date(transactionDate),</w:t>
      </w:r>
    </w:p>
    <w:p>
      <w:r>
        <w:t xml:space="preserve">  Session.getScriptTimeZone(),</w:t>
      </w:r>
    </w:p>
    <w:p>
      <w:r>
        <w:t xml:space="preserve">  'dd-MM-yyyy'</w:t>
      </w:r>
    </w:p>
    <w:p>
      <w:r>
        <w:t>);</w:t>
      </w:r>
    </w:p>
    <w:p>
      <w:r>
        <w:t>A timestamp may contain timezone information. When converted between UTC and a local timezone, the displayed date can move to the previous or next day.</w:t>
      </w:r>
    </w:p>
    <w:p>
      <w:r>
        <w:t>For US-013, the safer approach is:</w:t>
      </w:r>
    </w:p>
    <w:p>
      <w:r>
        <w:t>Input:     14-09-2026</w:t>
      </w:r>
    </w:p>
    <w:p>
      <w:r>
        <w:t>Validated: 14-09-2026</w:t>
      </w:r>
    </w:p>
    <w:p>
      <w:r>
        <w:t>Stored:    14-09-2026</w:t>
      </w:r>
    </w:p>
    <w:p>
      <w:r>
        <w:t>The validator does not create a JavaScript `Date` object.</w:t>
      </w:r>
    </w:p>
    <w:p>
      <w:r>
        <w:t>---</w:t>
      </w:r>
    </w:p>
    <w:p>
      <w:pPr>
        <w:pStyle w:val="Heading2"/>
      </w:pPr>
      <w:r>
        <w:t>8. Implementation in ValidationService.gs</w:t>
      </w:r>
    </w:p>
    <w:p>
      <w:pPr>
        <w:pStyle w:val="Heading3"/>
      </w:pPr>
      <w:r>
        <w:t>8.1 Validate required input</w:t>
      </w:r>
    </w:p>
    <w:p>
      <w:r>
        <w:t>if (</w:t>
      </w:r>
    </w:p>
    <w:p>
      <w:r>
        <w:t xml:space="preserve">  transactionDate === null ||</w:t>
      </w:r>
    </w:p>
    <w:p>
      <w:r>
        <w:t xml:space="preserve">  transactionDate === undefined ||</w:t>
      </w:r>
    </w:p>
    <w:p>
      <w:r>
        <w:t xml:space="preserve">  transactionDate === ''</w:t>
      </w:r>
    </w:p>
    <w:p>
      <w:r>
        <w:t>) {</w:t>
      </w:r>
    </w:p>
    <w:p>
      <w:r>
        <w:t xml:space="preserve">  return {</w:t>
      </w:r>
    </w:p>
    <w:p>
      <w:r>
        <w:t xml:space="preserve">    valid: false,</w:t>
      </w:r>
    </w:p>
    <w:p>
      <w:r>
        <w:t xml:space="preserve">    code: 'TRANSACTION_DATE_REQUIRED',</w:t>
      </w:r>
    </w:p>
    <w:p>
      <w:r>
        <w:t xml:space="preserve">    message: 'Transaction date is required.'</w:t>
      </w:r>
    </w:p>
    <w:p>
      <w:r>
        <w:t xml:space="preserve">  };</w:t>
      </w:r>
    </w:p>
    <w:p>
      <w:r>
        <w:t>}</w:t>
      </w:r>
    </w:p>
    <w:p>
      <w:r>
        <w:t>This rejects `null`, `undefined`, and an empty string.</w:t>
      </w:r>
    </w:p>
    <w:p>
      <w:pPr>
        <w:pStyle w:val="Heading3"/>
      </w:pPr>
      <w:r>
        <w:t>8.2 Validate data type</w:t>
      </w:r>
    </w:p>
    <w:p>
      <w:r>
        <w:t>if (typeof transactionDate !== 'string') {</w:t>
      </w:r>
    </w:p>
    <w:p>
      <w:r>
        <w:t xml:space="preserve">  return {</w:t>
      </w:r>
    </w:p>
    <w:p>
      <w:r>
        <w:t xml:space="preserve">    valid: false,</w:t>
      </w:r>
    </w:p>
    <w:p>
      <w:r>
        <w:t xml:space="preserve">    code: 'INVALID_TRANSACTION_DATE',</w:t>
      </w:r>
    </w:p>
    <w:p>
      <w:r>
        <w:t xml:space="preserve">    message: 'Transaction date must be a string in DD-MM-YYYY format.'</w:t>
      </w:r>
    </w:p>
    <w:p>
      <w:r>
        <w:t xml:space="preserve">  };</w:t>
      </w:r>
    </w:p>
    <w:p>
      <w:r>
        <w:t>}</w:t>
      </w:r>
    </w:p>
    <w:p>
      <w:r>
        <w:t>The expected request is:</w:t>
      </w:r>
    </w:p>
    <w:p>
      <w:r>
        <w:t>{</w:t>
      </w:r>
    </w:p>
    <w:p>
      <w:r>
        <w:t xml:space="preserve">  "transactionDate": "14-09-2026"</w:t>
      </w:r>
    </w:p>
    <w:p>
      <w:r>
        <w:t>}</w:t>
      </w:r>
    </w:p>
    <w:p>
      <w:r>
        <w:t>A numeric value such as `14092026` is rejected.</w:t>
      </w:r>
    </w:p>
    <w:p>
      <w:pPr>
        <w:pStyle w:val="Heading3"/>
      </w:pPr>
      <w:r>
        <w:t>8.3 Validate exact format</w:t>
      </w:r>
    </w:p>
    <w:p>
      <w:r>
        <w:t>var datePattern = /^\d{2}-\d{2}-\d{4}$/;</w:t>
      </w:r>
    </w:p>
    <w:p>
      <w:r>
        <w:t>if (!datePattern.test(transactionDate)) {</w:t>
      </w:r>
    </w:p>
    <w:p>
      <w:r>
        <w:t xml:space="preserve">  return {</w:t>
      </w:r>
    </w:p>
    <w:p>
      <w:r>
        <w:t xml:space="preserve">    valid: false,</w:t>
      </w:r>
    </w:p>
    <w:p>
      <w:r>
        <w:t xml:space="preserve">    code: 'INVALID_TRANSACTION_DATE_FORMAT',</w:t>
      </w:r>
    </w:p>
    <w:p>
      <w:r>
        <w:t xml:space="preserve">    message: 'Transaction date must be in DD-MM-YYYY format.'</w:t>
      </w:r>
    </w:p>
    <w:p>
      <w:r>
        <w:t xml:space="preserve">  };</w:t>
      </w:r>
    </w:p>
    <w:p>
      <w:r>
        <w:t>}</w:t>
      </w:r>
    </w:p>
    <w:p>
      <w:r>
        <w:t>The regular expression means:</w:t>
      </w:r>
    </w:p>
    <w:p>
      <w:r>
        <w:t>| Expression | Meaning |</w:t>
      </w:r>
    </w:p>
    <w:p>
      <w:r>
        <w:t>|---|---|</w:t>
      </w:r>
    </w:p>
    <w:p>
      <w:r>
        <w:t>| `^` | Start of string |</w:t>
      </w:r>
    </w:p>
    <w:p>
      <w:r>
        <w:t>| `\d{2}` | Exactly two digits |</w:t>
      </w:r>
    </w:p>
    <w:p>
      <w:r>
        <w:t>| `-` | Hyphen |</w:t>
      </w:r>
    </w:p>
    <w:p>
      <w:r>
        <w:t>| `\d{2}` | Exactly two digits |</w:t>
      </w:r>
    </w:p>
    <w:p>
      <w:r>
        <w:t>| `-` | Hyphen |</w:t>
      </w:r>
    </w:p>
    <w:p>
      <w:r>
        <w:t>| `\d{4}` | Exactly four digits |</w:t>
      </w:r>
    </w:p>
    <w:p>
      <w:r>
        <w:t>| `$` | End of string |</w:t>
      </w:r>
    </w:p>
    <w:p>
      <w:r>
        <w:t>The regex validates structure only. It does not determine whether a date exists on the calendar. For example, `31-02-2026` passes the structure check but must fail calendar validation.</w:t>
      </w:r>
    </w:p>
    <w:p>
      <w:pPr>
        <w:pStyle w:val="Heading3"/>
      </w:pPr>
      <w:r>
        <w:t>8.4 Extract date components</w:t>
      </w:r>
    </w:p>
    <w:p>
      <w:r>
        <w:t>var day = Number(transactionDate.substring(0, 2));</w:t>
      </w:r>
    </w:p>
    <w:p>
      <w:r>
        <w:t>var month = Number(transactionDate.substring(3, 5));</w:t>
      </w:r>
    </w:p>
    <w:p>
      <w:r>
        <w:t>var year = Number(transactionDate.substring(6, 10));</w:t>
      </w:r>
    </w:p>
    <w:p>
      <w:r>
        <w:t>For `14-09-2026`:</w:t>
      </w:r>
    </w:p>
    <w:p>
      <w:r>
        <w:t>day   = 14</w:t>
      </w:r>
    </w:p>
    <w:p>
      <w:r>
        <w:t>month = 9</w:t>
      </w:r>
    </w:p>
    <w:p>
      <w:r>
        <w:t>year  = 2026</w:t>
      </w:r>
    </w:p>
    <w:p>
      <w:pPr>
        <w:pStyle w:val="Heading3"/>
      </w:pPr>
      <w:r>
        <w:t>8.5 Validate month and year</w:t>
      </w:r>
    </w:p>
    <w:p>
      <w:r>
        <w:t>if (month &lt; 1 || month &gt; 12) {</w:t>
      </w:r>
    </w:p>
    <w:p>
      <w:r>
        <w:t xml:space="preserve">  return {</w:t>
      </w:r>
    </w:p>
    <w:p>
      <w:r>
        <w:t xml:space="preserve">    valid: false,</w:t>
      </w:r>
    </w:p>
    <w:p>
      <w:r>
        <w:t xml:space="preserve">    code: 'INVALID_TRANSACTION_DATE',</w:t>
      </w:r>
    </w:p>
    <w:p>
      <w:r>
        <w:t xml:space="preserve">    message: 'Transaction month must be between 01 and 12.'</w:t>
      </w:r>
    </w:p>
    <w:p>
      <w:r>
        <w:t xml:space="preserve">  };</w:t>
      </w:r>
    </w:p>
    <w:p>
      <w:r>
        <w:t>}</w:t>
      </w:r>
    </w:p>
    <w:p>
      <w:r>
        <w:t>if (year &lt; 1) {</w:t>
      </w:r>
    </w:p>
    <w:p>
      <w:r>
        <w:t xml:space="preserve">  return {</w:t>
      </w:r>
    </w:p>
    <w:p>
      <w:r>
        <w:t xml:space="preserve">    valid: false,</w:t>
      </w:r>
    </w:p>
    <w:p>
      <w:r>
        <w:t xml:space="preserve">    code: 'INVALID_TRANSACTION_DATE',</w:t>
      </w:r>
    </w:p>
    <w:p>
      <w:r>
        <w:t xml:space="preserve">    message: 'Transaction year must be valid.'</w:t>
      </w:r>
    </w:p>
    <w:p>
      <w:r>
        <w:t xml:space="preserve">  };</w:t>
      </w:r>
    </w:p>
    <w:p>
      <w:r>
        <w:t>}</w:t>
      </w:r>
    </w:p>
    <w:p>
      <w:r>
        <w:t>Historical dates are accepted because the feature does not impose a minimum year.</w:t>
      </w:r>
    </w:p>
    <w:p>
      <w:pPr>
        <w:pStyle w:val="Heading3"/>
      </w:pPr>
      <w:r>
        <w:t>8.6 Validate the day</w:t>
      </w:r>
    </w:p>
    <w:p>
      <w:r>
        <w:t>The number of days depends on the month and year. This requires a helper function.</w:t>
      </w:r>
    </w:p>
    <w:p>
      <w:r>
        <w:t>---</w:t>
      </w:r>
    </w:p>
    <w:p>
      <w:pPr>
        <w:pStyle w:val="Heading2"/>
      </w:pPr>
      <w:r>
        <w:t>9. Implement getDaysInMonth()</w:t>
      </w:r>
    </w:p>
    <w:p>
      <w:r>
        <w:t>Add this helper function to `ValidationService.gs`:</w:t>
      </w:r>
    </w:p>
    <w:p>
      <w:r>
        <w:t>function getDaysInMonth(month, year) {</w:t>
      </w:r>
    </w:p>
    <w:p>
      <w:r>
        <w:t xml:space="preserve">  var daysByMonth = [</w:t>
      </w:r>
    </w:p>
    <w:p>
      <w:r>
        <w:t xml:space="preserve">    31, // January</w:t>
      </w:r>
    </w:p>
    <w:p>
      <w:r>
        <w:t xml:space="preserve">    28, // February</w:t>
      </w:r>
    </w:p>
    <w:p>
      <w:r>
        <w:t xml:space="preserve">    31, // March</w:t>
      </w:r>
    </w:p>
    <w:p>
      <w:r>
        <w:t xml:space="preserve">    30, // April</w:t>
      </w:r>
    </w:p>
    <w:p>
      <w:r>
        <w:t xml:space="preserve">    31, // May</w:t>
      </w:r>
    </w:p>
    <w:p>
      <w:r>
        <w:t xml:space="preserve">    30, // June</w:t>
      </w:r>
    </w:p>
    <w:p>
      <w:r>
        <w:t xml:space="preserve">    31, // July</w:t>
      </w:r>
    </w:p>
    <w:p>
      <w:r>
        <w:t xml:space="preserve">    31, // August</w:t>
      </w:r>
    </w:p>
    <w:p>
      <w:r>
        <w:t xml:space="preserve">    30, // September</w:t>
      </w:r>
    </w:p>
    <w:p>
      <w:r>
        <w:t xml:space="preserve">    31, // October</w:t>
      </w:r>
    </w:p>
    <w:p>
      <w:r>
        <w:t xml:space="preserve">    30, // November</w:t>
      </w:r>
    </w:p>
    <w:p>
      <w:r>
        <w:t xml:space="preserve">    31  // December</w:t>
      </w:r>
    </w:p>
    <w:p>
      <w:r>
        <w:t xml:space="preserve">  ];</w:t>
      </w:r>
    </w:p>
    <w:p>
      <w:r>
        <w:t xml:space="preserve">  var isLeapYear =</w:t>
      </w:r>
    </w:p>
    <w:p>
      <w:r>
        <w:t xml:space="preserve">    (year % 400 === 0) ||</w:t>
      </w:r>
    </w:p>
    <w:p>
      <w:r>
        <w:t xml:space="preserve">    (year % 4 === 0 &amp;&amp; year % 100 !== 0);</w:t>
      </w:r>
    </w:p>
    <w:p>
      <w:r>
        <w:t xml:space="preserve">  if (month === 2 &amp;&amp; isLeapYear) {</w:t>
      </w:r>
    </w:p>
    <w:p>
      <w:r>
        <w:t xml:space="preserve">    return 29;</w:t>
      </w:r>
    </w:p>
    <w:p>
      <w:r>
        <w:t xml:space="preserve">  }</w:t>
      </w:r>
    </w:p>
    <w:p>
      <w:r>
        <w:t xml:space="preserve">  return daysByMonth[month - 1];</w:t>
      </w:r>
    </w:p>
    <w:p>
      <w:r>
        <w:t>}</w:t>
      </w:r>
    </w:p>
    <w:p>
      <w:pPr>
        <w:pStyle w:val="Heading3"/>
      </w:pPr>
      <w:r>
        <w:t>Leap-year rule</w:t>
      </w:r>
    </w:p>
    <w:p>
      <w:r>
        <w:t>A year is a leap year when:</w:t>
      </w:r>
    </w:p>
    <w:p>
      <w:pPr>
        <w:pStyle w:val="ListBullet"/>
      </w:pPr>
      <w:r>
        <w:t>It is divisible by 400; or</w:t>
      </w:r>
    </w:p>
    <w:p>
      <w:pPr>
        <w:pStyle w:val="ListBullet"/>
      </w:pPr>
      <w:r>
        <w:t>It is divisible by 4 but not divisible by 100.</w:t>
      </w:r>
    </w:p>
    <w:p>
      <w:r>
        <w:t>Examples:</w:t>
      </w:r>
    </w:p>
    <w:p>
      <w:r>
        <w:t>| Year | Result | Reason |</w:t>
      </w:r>
    </w:p>
    <w:p>
      <w:r>
        <w:t>|---|---|---|</w:t>
      </w:r>
    </w:p>
    <w:p>
      <w:r>
        <w:t>| 2024 | Leap year | Divisible by 4 |</w:t>
      </w:r>
    </w:p>
    <w:p>
      <w:r>
        <w:t>| 2025 | Not a leap year | Not divisible by 4 |</w:t>
      </w:r>
    </w:p>
    <w:p>
      <w:r>
        <w:t>| 2000 | Leap year | Divisible by 400 |</w:t>
      </w:r>
    </w:p>
    <w:p>
      <w:r>
        <w:t>| 1900 | Not a leap year | Divisible by 100 but not 400 |</w:t>
      </w:r>
    </w:p>
    <w:p>
      <w:r>
        <w:t>This ensures that:</w:t>
      </w:r>
    </w:p>
    <w:p>
      <w:r>
        <w:t>29-02-2024 → Valid</w:t>
      </w:r>
    </w:p>
    <w:p>
      <w:r>
        <w:t>29-02-2025 → Invalid</w:t>
      </w:r>
    </w:p>
    <w:p>
      <w:r>
        <w:t>29-02-2000 → Valid</w:t>
      </w:r>
    </w:p>
    <w:p>
      <w:r>
        <w:t>29-02-1900 → Invalid</w:t>
      </w:r>
    </w:p>
    <w:p>
      <w:r>
        <w:t>---</w:t>
      </w:r>
    </w:p>
    <w:p>
      <w:pPr>
        <w:pStyle w:val="Heading2"/>
      </w:pPr>
      <w:r>
        <w:t>10. Complete ValidationService.gs Implementation</w:t>
      </w:r>
    </w:p>
    <w:p>
      <w:r>
        <w:t>/**</w:t>
      </w:r>
    </w:p>
    <w:p>
      <w:r>
        <w:t xml:space="preserve"> * Validates a transaction date in DD-MM-YYYY format.</w:t>
      </w:r>
    </w:p>
    <w:p>
      <w:r>
        <w:t xml:space="preserve"> *</w:t>
      </w:r>
    </w:p>
    <w:p>
      <w:r>
        <w:t xml:space="preserve"> * @param {string} transactionDate</w:t>
      </w:r>
    </w:p>
    <w:p>
      <w:r>
        <w:t xml:space="preserve"> * @returns {Object}</w:t>
      </w:r>
    </w:p>
    <w:p>
      <w:r>
        <w:t xml:space="preserve"> */</w:t>
      </w:r>
    </w:p>
    <w:p>
      <w:r>
        <w:t>function validateTransactionDate(transactionDate) {</w:t>
      </w:r>
    </w:p>
    <w:p>
      <w:r>
        <w:t xml:space="preserve">  // 1. Date is required</w:t>
      </w:r>
    </w:p>
    <w:p>
      <w:r>
        <w:t xml:space="preserve">  if (</w:t>
      </w:r>
    </w:p>
    <w:p>
      <w:r>
        <w:t xml:space="preserve">    transactionDate === null ||</w:t>
      </w:r>
    </w:p>
    <w:p>
      <w:r>
        <w:t xml:space="preserve">    transactionDate === undefined ||</w:t>
      </w:r>
    </w:p>
    <w:p>
      <w:r>
        <w:t xml:space="preserve">    transactionDate === ''</w:t>
      </w:r>
    </w:p>
    <w:p>
      <w:r>
        <w:t xml:space="preserve">  ) {</w:t>
      </w:r>
    </w:p>
    <w:p>
      <w:r>
        <w:t xml:space="preserve">    return {</w:t>
      </w:r>
    </w:p>
    <w:p>
      <w:r>
        <w:t xml:space="preserve">      valid: false,</w:t>
      </w:r>
    </w:p>
    <w:p>
      <w:r>
        <w:t xml:space="preserve">      code: 'TRANSACTION_DATE_REQUIRED',</w:t>
      </w:r>
    </w:p>
    <w:p>
      <w:r>
        <w:t xml:space="preserve">      message: 'Transaction date is required.'</w:t>
      </w:r>
    </w:p>
    <w:p>
      <w:r>
        <w:t xml:space="preserve">    };</w:t>
      </w:r>
    </w:p>
    <w:p>
      <w:r>
        <w:t xml:space="preserve">  }</w:t>
      </w:r>
    </w:p>
    <w:p>
      <w:r>
        <w:t xml:space="preserve">  // 2. Date must be a string</w:t>
      </w:r>
    </w:p>
    <w:p>
      <w:r>
        <w:t xml:space="preserve">  if (typeof transactionDate !== 'string') {</w:t>
      </w:r>
    </w:p>
    <w:p>
      <w:r>
        <w:t xml:space="preserve">    return {</w:t>
      </w:r>
    </w:p>
    <w:p>
      <w:r>
        <w:t xml:space="preserve">      valid: false,</w:t>
      </w:r>
    </w:p>
    <w:p>
      <w:r>
        <w:t xml:space="preserve">      code: 'INVALID_TRANSACTION_DATE',</w:t>
      </w:r>
    </w:p>
    <w:p>
      <w:r>
        <w:t xml:space="preserve">      message: 'Transaction date must be a string in DD-MM-YYYY format.'</w:t>
      </w:r>
    </w:p>
    <w:p>
      <w:r>
        <w:t xml:space="preserve">    };</w:t>
      </w:r>
    </w:p>
    <w:p>
      <w:r>
        <w:t xml:space="preserve">  }</w:t>
      </w:r>
    </w:p>
    <w:p>
      <w:r>
        <w:t xml:space="preserve">  // 3. Validate exact DD-MM-YYYY format</w:t>
      </w:r>
    </w:p>
    <w:p>
      <w:r>
        <w:t xml:space="preserve">  var datePattern = /^\d{2}-\d{2}-\d{4}$/;</w:t>
      </w:r>
    </w:p>
    <w:p>
      <w:r>
        <w:t xml:space="preserve">  if (!datePattern.test(transactionDate)) {</w:t>
      </w:r>
    </w:p>
    <w:p>
      <w:r>
        <w:t xml:space="preserve">    return {</w:t>
      </w:r>
    </w:p>
    <w:p>
      <w:r>
        <w:t xml:space="preserve">      valid: false,</w:t>
      </w:r>
    </w:p>
    <w:p>
      <w:r>
        <w:t xml:space="preserve">      code: 'INVALID_TRANSACTION_DATE_FORMAT',</w:t>
      </w:r>
    </w:p>
    <w:p>
      <w:r>
        <w:t xml:space="preserve">      message: 'Transaction date must be in DD-MM-YYYY format.'</w:t>
      </w:r>
    </w:p>
    <w:p>
      <w:r>
        <w:t xml:space="preserve">    };</w:t>
      </w:r>
    </w:p>
    <w:p>
      <w:r>
        <w:t xml:space="preserve">  }</w:t>
      </w:r>
    </w:p>
    <w:p>
      <w:r>
        <w:t xml:space="preserve">  // 4. Extract day, month, and year</w:t>
      </w:r>
    </w:p>
    <w:p>
      <w:r>
        <w:t xml:space="preserve">  var day = Number(transactionDate.substring(0, 2));</w:t>
      </w:r>
    </w:p>
    <w:p>
      <w:r>
        <w:t xml:space="preserve">  var month = Number(transactionDate.substring(3, 5));</w:t>
      </w:r>
    </w:p>
    <w:p>
      <w:r>
        <w:t xml:space="preserve">  var year = Number(transactionDate.substring(6, 10));</w:t>
      </w:r>
    </w:p>
    <w:p>
      <w:r>
        <w:t xml:space="preserve">  // 5. Validate month</w:t>
      </w:r>
    </w:p>
    <w:p>
      <w:r>
        <w:t xml:space="preserve">  if (month &lt; 1 || month &gt; 12) {</w:t>
      </w:r>
    </w:p>
    <w:p>
      <w:r>
        <w:t xml:space="preserve">    return {</w:t>
      </w:r>
    </w:p>
    <w:p>
      <w:r>
        <w:t xml:space="preserve">      valid: false,</w:t>
      </w:r>
    </w:p>
    <w:p>
      <w:r>
        <w:t xml:space="preserve">      code: 'INVALID_TRANSACTION_DATE',</w:t>
      </w:r>
    </w:p>
    <w:p>
      <w:r>
        <w:t xml:space="preserve">      message: 'Transaction month must be between 01 and 12.'</w:t>
      </w:r>
    </w:p>
    <w:p>
      <w:r>
        <w:t xml:space="preserve">    };</w:t>
      </w:r>
    </w:p>
    <w:p>
      <w:r>
        <w:t xml:space="preserve">  }</w:t>
      </w:r>
    </w:p>
    <w:p>
      <w:r>
        <w:t xml:space="preserve">  // 6. Validate year</w:t>
      </w:r>
    </w:p>
    <w:p>
      <w:r>
        <w:t xml:space="preserve">  if (year &lt; 1) {</w:t>
      </w:r>
    </w:p>
    <w:p>
      <w:r>
        <w:t xml:space="preserve">    return {</w:t>
      </w:r>
    </w:p>
    <w:p>
      <w:r>
        <w:t xml:space="preserve">      valid: false,</w:t>
      </w:r>
    </w:p>
    <w:p>
      <w:r>
        <w:t xml:space="preserve">      code: 'INVALID_TRANSACTION_DATE',</w:t>
      </w:r>
    </w:p>
    <w:p>
      <w:r>
        <w:t xml:space="preserve">      message: 'Transaction year must be valid.'</w:t>
      </w:r>
    </w:p>
    <w:p>
      <w:r>
        <w:t xml:space="preserve">    };</w:t>
      </w:r>
    </w:p>
    <w:p>
      <w:r>
        <w:t xml:space="preserve">  }</w:t>
      </w:r>
    </w:p>
    <w:p>
      <w:r>
        <w:t xml:space="preserve">  // 7. Get the maximum number of days in the month</w:t>
      </w:r>
    </w:p>
    <w:p>
      <w:r>
        <w:t xml:space="preserve">  var daysInMonth = getDaysInMonth(month, year);</w:t>
      </w:r>
    </w:p>
    <w:p>
      <w:r>
        <w:t xml:space="preserve">  // 8. Validate day</w:t>
      </w:r>
    </w:p>
    <w:p>
      <w:r>
        <w:t xml:space="preserve">  if (day &lt; 1 || day &gt; daysInMonth) {</w:t>
      </w:r>
    </w:p>
    <w:p>
      <w:r>
        <w:t xml:space="preserve">    return {</w:t>
      </w:r>
    </w:p>
    <w:p>
      <w:r>
        <w:t xml:space="preserve">      valid: false,</w:t>
      </w:r>
    </w:p>
    <w:p>
      <w:r>
        <w:t xml:space="preserve">      code: 'INVALID_TRANSACTION_DATE',</w:t>
      </w:r>
    </w:p>
    <w:p>
      <w:r>
        <w:t xml:space="preserve">      message: 'Transaction date is not a valid calendar date.'</w:t>
      </w:r>
    </w:p>
    <w:p>
      <w:r>
        <w:t xml:space="preserve">    };</w:t>
      </w:r>
    </w:p>
    <w:p>
      <w:r>
        <w:t xml:space="preserve">  }</w:t>
      </w:r>
    </w:p>
    <w:p>
      <w:r>
        <w:t xml:space="preserve">  // 9. Return the original date string</w:t>
      </w:r>
    </w:p>
    <w:p>
      <w:r>
        <w:t xml:space="preserve">  return {</w:t>
      </w:r>
    </w:p>
    <w:p>
      <w:r>
        <w:t xml:space="preserve">    valid: true,</w:t>
      </w:r>
    </w:p>
    <w:p>
      <w:r>
        <w:t xml:space="preserve">    value: transactionDate</w:t>
      </w:r>
    </w:p>
    <w:p>
      <w:r>
        <w:t xml:space="preserve">  };</w:t>
      </w:r>
    </w:p>
    <w:p>
      <w:r>
        <w:t>}</w:t>
      </w:r>
    </w:p>
    <w:p>
      <w:r>
        <w:t>/**</w:t>
      </w:r>
    </w:p>
    <w:p>
      <w:r>
        <w:t xml:space="preserve"> * Returns the number of days in a month.</w:t>
      </w:r>
    </w:p>
    <w:p>
      <w:r>
        <w:t xml:space="preserve"> *</w:t>
      </w:r>
    </w:p>
    <w:p>
      <w:r>
        <w:t xml:space="preserve"> * @param {number} month</w:t>
      </w:r>
    </w:p>
    <w:p>
      <w:r>
        <w:t xml:space="preserve"> * @param {number} year</w:t>
      </w:r>
    </w:p>
    <w:p>
      <w:r>
        <w:t xml:space="preserve"> * @returns {number}</w:t>
      </w:r>
    </w:p>
    <w:p>
      <w:r>
        <w:t xml:space="preserve"> */</w:t>
      </w:r>
    </w:p>
    <w:p>
      <w:r>
        <w:t>function getDaysInMonth(month, year) {</w:t>
      </w:r>
    </w:p>
    <w:p>
      <w:r>
        <w:t xml:space="preserve">  var daysByMonth = [</w:t>
      </w:r>
    </w:p>
    <w:p>
      <w:r>
        <w:t xml:space="preserve">    31, // January</w:t>
      </w:r>
    </w:p>
    <w:p>
      <w:r>
        <w:t xml:space="preserve">    28, // February</w:t>
      </w:r>
    </w:p>
    <w:p>
      <w:r>
        <w:t xml:space="preserve">    31, // March</w:t>
      </w:r>
    </w:p>
    <w:p>
      <w:r>
        <w:t xml:space="preserve">    30, // April</w:t>
      </w:r>
    </w:p>
    <w:p>
      <w:r>
        <w:t xml:space="preserve">    31, // May</w:t>
      </w:r>
    </w:p>
    <w:p>
      <w:r>
        <w:t xml:space="preserve">    30, // June</w:t>
      </w:r>
    </w:p>
    <w:p>
      <w:r>
        <w:t xml:space="preserve">    31, // July</w:t>
      </w:r>
    </w:p>
    <w:p>
      <w:r>
        <w:t xml:space="preserve">    31, // August</w:t>
      </w:r>
    </w:p>
    <w:p>
      <w:r>
        <w:t xml:space="preserve">    30, // September</w:t>
      </w:r>
    </w:p>
    <w:p>
      <w:r>
        <w:t xml:space="preserve">    31, // October</w:t>
      </w:r>
    </w:p>
    <w:p>
      <w:r>
        <w:t xml:space="preserve">    30, // November</w:t>
      </w:r>
    </w:p>
    <w:p>
      <w:r>
        <w:t xml:space="preserve">    31  // December</w:t>
      </w:r>
    </w:p>
    <w:p>
      <w:r>
        <w:t xml:space="preserve">  ];</w:t>
      </w:r>
    </w:p>
    <w:p>
      <w:r>
        <w:t xml:space="preserve">  var isLeapYear =</w:t>
      </w:r>
    </w:p>
    <w:p>
      <w:r>
        <w:t xml:space="preserve">    (year % 400 === 0) ||</w:t>
      </w:r>
    </w:p>
    <w:p>
      <w:r>
        <w:t xml:space="preserve">    (year % 4 === 0 &amp;&amp; year % 100 !== 0);</w:t>
      </w:r>
    </w:p>
    <w:p>
      <w:r>
        <w:t xml:space="preserve">  if (month === 2 &amp;&amp; isLeapYear) {</w:t>
      </w:r>
    </w:p>
    <w:p>
      <w:r>
        <w:t xml:space="preserve">    return 29;</w:t>
      </w:r>
    </w:p>
    <w:p>
      <w:r>
        <w:t xml:space="preserve">  }</w:t>
      </w:r>
    </w:p>
    <w:p>
      <w:r>
        <w:t xml:space="preserve">  return daysByMonth[month - 1];</w:t>
      </w:r>
    </w:p>
    <w:p>
      <w:r>
        <w:t>}</w:t>
      </w:r>
    </w:p>
    <w:p>
      <w:r>
        <w:t>---</w:t>
      </w:r>
    </w:p>
    <w:p>
      <w:pPr>
        <w:pStyle w:val="Heading2"/>
      </w:pPr>
      <w:r>
        <w:t>11. Integrate Validation into TransactionService.gs</w:t>
      </w:r>
    </w:p>
    <w:p>
      <w:r>
        <w:t>The date validator must be called before the transaction is saved.</w:t>
      </w:r>
    </w:p>
    <w:p>
      <w:r>
        <w:t>const TransactionService = {</w:t>
      </w:r>
    </w:p>
    <w:p>
      <w:r>
        <w:t xml:space="preserve">  createTransaction: function(data) {</w:t>
      </w:r>
    </w:p>
    <w:p>
      <w:r>
        <w:t xml:space="preserve">    // 1. Validate request object</w:t>
      </w:r>
    </w:p>
    <w:p>
      <w:r>
        <w:t xml:space="preserve">    if (!data || typeof data !== 'object') {</w:t>
      </w:r>
    </w:p>
    <w:p>
      <w:r>
        <w:t xml:space="preserve">      return ResponseUtil.error(</w:t>
      </w:r>
    </w:p>
    <w:p>
      <w:r>
        <w:t xml:space="preserve">        'INVALID_REQUEST',</w:t>
      </w:r>
    </w:p>
    <w:p>
      <w:r>
        <w:t xml:space="preserve">        'Transaction request is required.'</w:t>
      </w:r>
    </w:p>
    <w:p>
      <w:r>
        <w:t xml:space="preserve">      );</w:t>
      </w:r>
    </w:p>
    <w:p>
      <w:r>
        <w:t xml:space="preserve">    }</w:t>
      </w:r>
    </w:p>
    <w:p>
      <w:r>
        <w:t xml:space="preserve">    // 2. Validate transaction date</w:t>
      </w:r>
    </w:p>
    <w:p>
      <w:r>
        <w:t xml:space="preserve">    var dateValidation = validateTransactionDate(</w:t>
      </w:r>
    </w:p>
    <w:p>
      <w:r>
        <w:t xml:space="preserve">      data.transactionDate</w:t>
      </w:r>
    </w:p>
    <w:p>
      <w:r>
        <w:t xml:space="preserve">    );</w:t>
      </w:r>
    </w:p>
    <w:p>
      <w:r>
        <w:t xml:space="preserve">    // 3. Stop processing if date is invalid</w:t>
      </w:r>
    </w:p>
    <w:p>
      <w:r>
        <w:t xml:space="preserve">    if (!dateValidation.valid) {</w:t>
      </w:r>
    </w:p>
    <w:p>
      <w:r>
        <w:t xml:space="preserve">      return ResponseUtil.error(</w:t>
      </w:r>
    </w:p>
    <w:p>
      <w:r>
        <w:t xml:space="preserve">        dateValidation.code,</w:t>
      </w:r>
    </w:p>
    <w:p>
      <w:r>
        <w:t xml:space="preserve">        dateValidation.message</w:t>
      </w:r>
    </w:p>
    <w:p>
      <w:r>
        <w:t xml:space="preserve">      );</w:t>
      </w:r>
    </w:p>
    <w:p>
      <w:r>
        <w:t xml:space="preserve">    }</w:t>
      </w:r>
    </w:p>
    <w:p>
      <w:r>
        <w:t xml:space="preserve">    // 4. Preserve the validated date string</w:t>
      </w:r>
    </w:p>
    <w:p>
      <w:r>
        <w:t xml:space="preserve">    var validatedTransactionDate = dateValidation.value;</w:t>
      </w:r>
    </w:p>
    <w:p>
      <w:r>
        <w:t xml:space="preserve">    // 5. Prepare transaction object</w:t>
      </w:r>
    </w:p>
    <w:p>
      <w:r>
        <w:t xml:space="preserve">    var transaction = {</w:t>
      </w:r>
    </w:p>
    <w:p>
      <w:r>
        <w:t xml:space="preserve">      id: data.id,</w:t>
      </w:r>
    </w:p>
    <w:p>
      <w:r>
        <w:t xml:space="preserve">      transactionDate: validatedTransactionDate,</w:t>
      </w:r>
    </w:p>
    <w:p>
      <w:r>
        <w:t xml:space="preserve">      accountId: data.accountId,</w:t>
      </w:r>
    </w:p>
    <w:p>
      <w:r>
        <w:t xml:space="preserve">      categoryId: data.categoryId,</w:t>
      </w:r>
    </w:p>
    <w:p>
      <w:r>
        <w:t xml:space="preserve">      type: data.type,</w:t>
      </w:r>
    </w:p>
    <w:p>
      <w:r>
        <w:t xml:space="preserve">      amount: data.amount,</w:t>
      </w:r>
    </w:p>
    <w:p>
      <w:r>
        <w:t xml:space="preserve">      description: data.description</w:t>
      </w:r>
    </w:p>
    <w:p>
      <w:r>
        <w:t xml:space="preserve">    };</w:t>
      </w:r>
    </w:p>
    <w:p>
      <w:r>
        <w:t xml:space="preserve">    // 6. Build transaction row</w:t>
      </w:r>
    </w:p>
    <w:p>
      <w:r>
        <w:t xml:space="preserve">    var transactionRow = [</w:t>
      </w:r>
    </w:p>
    <w:p>
      <w:r>
        <w:t xml:space="preserve">      transaction.id,</w:t>
      </w:r>
    </w:p>
    <w:p>
      <w:r>
        <w:t xml:space="preserve">      transaction.transactionDate,</w:t>
      </w:r>
    </w:p>
    <w:p>
      <w:r>
        <w:t xml:space="preserve">      transaction.accountId,</w:t>
      </w:r>
    </w:p>
    <w:p>
      <w:r>
        <w:t xml:space="preserve">      transaction.categoryId,</w:t>
      </w:r>
    </w:p>
    <w:p>
      <w:r>
        <w:t xml:space="preserve">      transaction.type,</w:t>
      </w:r>
    </w:p>
    <w:p>
      <w:r>
        <w:t xml:space="preserve">      transaction.amount,</w:t>
      </w:r>
    </w:p>
    <w:p>
      <w:r>
        <w:t xml:space="preserve">      transaction.description</w:t>
      </w:r>
    </w:p>
    <w:p>
      <w:r>
        <w:t xml:space="preserve">    ];</w:t>
      </w:r>
    </w:p>
    <w:p>
      <w:r>
        <w:t xml:space="preserve">    // 7. Save using the existing repository</w:t>
      </w:r>
    </w:p>
    <w:p>
      <w:r>
        <w:t xml:space="preserve">    return SheetRepository.appendTransaction(transactionRow);</w:t>
      </w:r>
    </w:p>
    <w:p>
      <w:r>
        <w:t xml:space="preserve">  },</w:t>
      </w:r>
    </w:p>
    <w:p>
      <w:r>
        <w:t xml:space="preserve">  updateTransaction: function(transactionId, data) {</w:t>
      </w:r>
    </w:p>
    <w:p>
      <w:r>
        <w:t xml:space="preserve">    // To be implemented in a future user story</w:t>
      </w:r>
    </w:p>
    <w:p>
      <w:r>
        <w:t xml:space="preserve">  },</w:t>
      </w:r>
    </w:p>
    <w:p>
      <w:r>
        <w:t xml:space="preserve">  deleteTransaction: function(transactionId) {</w:t>
      </w:r>
    </w:p>
    <w:p>
      <w:r>
        <w:t xml:space="preserve">    // To be implemented in a future user story</w:t>
      </w:r>
    </w:p>
    <w:p>
      <w:r>
        <w:t xml:space="preserve">  },</w:t>
      </w:r>
    </w:p>
    <w:p>
      <w:r>
        <w:t xml:space="preserve">  getTransactions: function() {</w:t>
      </w:r>
    </w:p>
    <w:p>
      <w:r>
        <w:t xml:space="preserve">    // To be implemented in a future user story</w:t>
      </w:r>
    </w:p>
    <w:p>
      <w:r>
        <w:t xml:space="preserve">  },</w:t>
      </w:r>
    </w:p>
    <w:p>
      <w:r>
        <w:t xml:space="preserve">  getTransaction: function(transactionId) {</w:t>
      </w:r>
    </w:p>
    <w:p>
      <w:r>
        <w:t xml:space="preserve">    // To be implemented in a future user story</w:t>
      </w:r>
    </w:p>
    <w:p>
      <w:r>
        <w:t xml:space="preserve">  }</w:t>
      </w:r>
    </w:p>
    <w:p>
      <w:r>
        <w:t>};</w:t>
      </w:r>
    </w:p>
    <w:p>
      <w:r>
        <w:t>&gt; **Integration note:** The transaction row shown above assumes the columns are `ID`, `Transaction Date`, `Account ID`, `Category ID`, `Type`, `Amount`, and `Description`. Use the actual column order defined in the project spreadsheet.</w:t>
      </w:r>
    </w:p>
    <w:p>
      <w:r>
        <w:t>---</w:t>
      </w:r>
    </w:p>
    <w:p>
      <w:pPr>
        <w:pStyle w:val="Heading2"/>
      </w:pPr>
      <w:r>
        <w:t>12. Complete Request Flow</w:t>
      </w:r>
    </w:p>
    <w:p>
      <w:r>
        <w:t>Frontend</w:t>
      </w:r>
    </w:p>
    <w:p>
      <w:r>
        <w:t xml:space="preserve">   │</w:t>
      </w:r>
    </w:p>
    <w:p>
      <w:r>
        <w:t xml:space="preserve">   │ Transaction request</w:t>
      </w:r>
    </w:p>
    <w:p>
      <w:r>
        <w:t xml:space="preserve">   ▼</w:t>
      </w:r>
    </w:p>
    <w:p>
      <w:r>
        <w:t>Api.gs</w:t>
      </w:r>
    </w:p>
    <w:p>
      <w:r>
        <w:t xml:space="preserve">   │</w:t>
      </w:r>
    </w:p>
    <w:p>
      <w:r>
        <w:t xml:space="preserve">   │ Request routing</w:t>
      </w:r>
    </w:p>
    <w:p>
      <w:r>
        <w:t xml:space="preserve">   ▼</w:t>
      </w:r>
    </w:p>
    <w:p>
      <w:r>
        <w:t>TransactionService.createTransaction()</w:t>
      </w:r>
    </w:p>
    <w:p>
      <w:r>
        <w:t xml:space="preserve">   │</w:t>
      </w:r>
    </w:p>
    <w:p>
      <w:r>
        <w:t xml:space="preserve">   │ Validate request object</w:t>
      </w:r>
    </w:p>
    <w:p>
      <w:r>
        <w:t xml:space="preserve">   ▼</w:t>
      </w:r>
    </w:p>
    <w:p>
      <w:r>
        <w:t>ValidationService.validateTransactionDate()</w:t>
      </w:r>
    </w:p>
    <w:p>
      <w:r>
        <w:t xml:space="preserve">   │</w:t>
      </w:r>
    </w:p>
    <w:p>
      <w:r>
        <w:t xml:space="preserve">   ├── Date missing?</w:t>
      </w:r>
    </w:p>
    <w:p>
      <w:r>
        <w:t xml:space="preserve">   │       └── Return error</w:t>
      </w:r>
    </w:p>
    <w:p>
      <w:r>
        <w:t xml:space="preserve">   │</w:t>
      </w:r>
    </w:p>
    <w:p>
      <w:r>
        <w:t xml:space="preserve">   ├── Wrong format?</w:t>
      </w:r>
    </w:p>
    <w:p>
      <w:r>
        <w:t xml:space="preserve">   │       └── Return error</w:t>
      </w:r>
    </w:p>
    <w:p>
      <w:r>
        <w:t xml:space="preserve">   │</w:t>
      </w:r>
    </w:p>
    <w:p>
      <w:r>
        <w:t xml:space="preserve">   ├── Invalid calendar date?</w:t>
      </w:r>
    </w:p>
    <w:p>
      <w:r>
        <w:t xml:space="preserve">   │       └── Return error</w:t>
      </w:r>
    </w:p>
    <w:p>
      <w:r>
        <w:t xml:space="preserve">   │</w:t>
      </w:r>
    </w:p>
    <w:p>
      <w:r>
        <w:t xml:space="preserve">   └── Valid date</w:t>
      </w:r>
    </w:p>
    <w:p>
      <w:r>
        <w:t xml:space="preserve">           │</w:t>
      </w:r>
    </w:p>
    <w:p>
      <w:r>
        <w:t xml:space="preserve">           ▼</w:t>
      </w:r>
    </w:p>
    <w:p>
      <w:r>
        <w:t xml:space="preserve">   Preserve original date string</w:t>
      </w:r>
    </w:p>
    <w:p>
      <w:r>
        <w:t xml:space="preserve">           │</w:t>
      </w:r>
    </w:p>
    <w:p>
      <w:r>
        <w:t xml:space="preserve">           ▼</w:t>
      </w:r>
    </w:p>
    <w:p>
      <w:r>
        <w:t xml:space="preserve">   Build transaction row</w:t>
      </w:r>
    </w:p>
    <w:p>
      <w:r>
        <w:t xml:space="preserve">           │</w:t>
      </w:r>
    </w:p>
    <w:p>
      <w:r>
        <w:t xml:space="preserve">           ▼</w:t>
      </w:r>
    </w:p>
    <w:p>
      <w:r>
        <w:t xml:space="preserve">   SheetRepository.appendTransaction()</w:t>
      </w:r>
    </w:p>
    <w:p>
      <w:r>
        <w:t xml:space="preserve">           │</w:t>
      </w:r>
    </w:p>
    <w:p>
      <w:r>
        <w:t xml:space="preserve">           ▼</w:t>
      </w:r>
    </w:p>
    <w:p>
      <w:r>
        <w:t xml:space="preserve">   Google Sheets</w:t>
      </w:r>
    </w:p>
    <w:p>
      <w:r>
        <w:t>The key principle is:</w:t>
      </w:r>
    </w:p>
    <w:p>
      <w:r>
        <w:rPr>
          <w:b/>
        </w:rPr>
        <w:t>Validation happens before persistence.</w:t>
      </w:r>
    </w:p>
    <w:p>
      <w:r>
        <w:t>---</w:t>
      </w:r>
    </w:p>
    <w:p>
      <w:pPr>
        <w:pStyle w:val="Heading2"/>
      </w:pPr>
      <w:r>
        <w:t>13. API Request and Response Examples</w:t>
      </w:r>
    </w:p>
    <w:p>
      <w:pPr>
        <w:pStyle w:val="Heading3"/>
      </w:pPr>
      <w:r>
        <w:t>13.1 Valid current date</w:t>
      </w:r>
    </w:p>
    <w:p>
      <w:r>
        <w:t>Request:</w:t>
      </w:r>
    </w:p>
    <w:p>
      <w:r>
        <w:t>{</w:t>
      </w:r>
    </w:p>
    <w:p>
      <w:r>
        <w:t xml:space="preserve">  "transactionDate": "14-09-2026",</w:t>
      </w:r>
    </w:p>
    <w:p>
      <w:r>
        <w:t xml:space="preserve">  "accountId": "ACC-001",</w:t>
      </w:r>
    </w:p>
    <w:p>
      <w:r>
        <w:t xml:space="preserve">  "categoryId": "CAT-001",</w:t>
      </w:r>
    </w:p>
    <w:p>
      <w:r>
        <w:t xml:space="preserve">  "type": "EXPENSE",</w:t>
      </w:r>
    </w:p>
    <w:p>
      <w:r>
        <w:t xml:space="preserve">  "amount": 500,</w:t>
      </w:r>
    </w:p>
    <w:p>
      <w:r>
        <w:t xml:space="preserve">  "description": "Grocery purchase"</w:t>
      </w:r>
    </w:p>
    <w:p>
      <w:r>
        <w:t>}</w:t>
      </w:r>
    </w:p>
    <w:p>
      <w:r>
        <w:t>Expected behavior:</w:t>
      </w:r>
    </w:p>
    <w:p>
      <w:pPr>
        <w:pStyle w:val="ListBullet"/>
      </w:pPr>
      <w:r>
        <w:t>Date format is correct.</w:t>
      </w:r>
    </w:p>
    <w:p>
      <w:pPr>
        <w:pStyle w:val="ListBullet"/>
      </w:pPr>
      <w:r>
        <w:t>Date exists on the calendar.</w:t>
      </w:r>
    </w:p>
    <w:p>
      <w:pPr>
        <w:pStyle w:val="ListBullet"/>
      </w:pPr>
      <w:r>
        <w:t>Transaction proceeds to the repository.</w:t>
      </w:r>
    </w:p>
    <w:p>
      <w:pPr>
        <w:pStyle w:val="ListBullet"/>
      </w:pPr>
      <w:r>
        <w:t>Date remains `14-09-2026`.</w:t>
      </w:r>
    </w:p>
    <w:p>
      <w:pPr>
        <w:pStyle w:val="Heading3"/>
      </w:pPr>
      <w:r>
        <w:t>13.2 Valid historical date</w:t>
      </w:r>
    </w:p>
    <w:p>
      <w:r>
        <w:t>Request:</w:t>
      </w:r>
    </w:p>
    <w:p>
      <w:r>
        <w:t>{</w:t>
      </w:r>
    </w:p>
    <w:p>
      <w:r>
        <w:t xml:space="preserve">  "transactionDate": "15-08-1995",</w:t>
      </w:r>
    </w:p>
    <w:p>
      <w:r>
        <w:t xml:space="preserve">  "accountId": "ACC-001",</w:t>
      </w:r>
    </w:p>
    <w:p>
      <w:r>
        <w:t xml:space="preserve">  "categoryId": "CAT-001",</w:t>
      </w:r>
    </w:p>
    <w:p>
      <w:r>
        <w:t xml:space="preserve">  "type": "EXPENSE",</w:t>
      </w:r>
    </w:p>
    <w:p>
      <w:r>
        <w:t xml:space="preserve">  "amount": 500,</w:t>
      </w:r>
    </w:p>
    <w:p>
      <w:r>
        <w:t xml:space="preserve">  "description": "Historical transaction"</w:t>
      </w:r>
    </w:p>
    <w:p>
      <w:r>
        <w:t>}</w:t>
      </w:r>
    </w:p>
    <w:p>
      <w:r>
        <w:t>Expected behavior:</w:t>
      </w:r>
    </w:p>
    <w:p>
      <w:pPr>
        <w:pStyle w:val="ListBullet"/>
      </w:pPr>
      <w:r>
        <w:t>Historical date is accepted.</w:t>
      </w:r>
    </w:p>
    <w:p>
      <w:pPr>
        <w:pStyle w:val="ListBullet"/>
      </w:pPr>
      <w:r>
        <w:t>Date remains `15-08-1995`.</w:t>
      </w:r>
    </w:p>
    <w:p>
      <w:pPr>
        <w:pStyle w:val="ListBullet"/>
      </w:pPr>
      <w:r>
        <w:t>Transaction proceeds to the repository.</w:t>
      </w:r>
    </w:p>
    <w:p>
      <w:pPr>
        <w:pStyle w:val="Heading3"/>
      </w:pPr>
      <w:r>
        <w:t>13.3 Missing date</w:t>
      </w:r>
    </w:p>
    <w:p>
      <w:r>
        <w:t>Request:</w:t>
      </w:r>
    </w:p>
    <w:p>
      <w:r>
        <w:t>{</w:t>
      </w:r>
    </w:p>
    <w:p>
      <w:r>
        <w:t xml:space="preserve">  "accountId": "ACC-001",</w:t>
      </w:r>
    </w:p>
    <w:p>
      <w:r>
        <w:t xml:space="preserve">  "categoryId": "CAT-001",</w:t>
      </w:r>
    </w:p>
    <w:p>
      <w:r>
        <w:t xml:space="preserve">  "type": "EXPENSE",</w:t>
      </w:r>
    </w:p>
    <w:p>
      <w:r>
        <w:t xml:space="preserve">  "amount": 500</w:t>
      </w:r>
    </w:p>
    <w:p>
      <w:r>
        <w:t>}</w:t>
      </w:r>
    </w:p>
    <w:p>
      <w:r>
        <w:t>Expected response:</w:t>
      </w:r>
    </w:p>
    <w:p>
      <w:r>
        <w:t>{</w:t>
      </w:r>
    </w:p>
    <w:p>
      <w:r>
        <w:t xml:space="preserve">  "success": false,</w:t>
      </w:r>
    </w:p>
    <w:p>
      <w:r>
        <w:t xml:space="preserve">  "error": {</w:t>
      </w:r>
    </w:p>
    <w:p>
      <w:r>
        <w:t xml:space="preserve">    "code": "TRANSACTION_DATE_REQUIRED",</w:t>
      </w:r>
    </w:p>
    <w:p>
      <w:r>
        <w:t xml:space="preserve">    "message": "Transaction date is required."</w:t>
      </w:r>
    </w:p>
    <w:p>
      <w:r>
        <w:t xml:space="preserve">  }</w:t>
      </w:r>
    </w:p>
    <w:p>
      <w:r>
        <w:t>}</w:t>
      </w:r>
    </w:p>
    <w:p>
      <w:pPr>
        <w:pStyle w:val="Heading3"/>
      </w:pPr>
      <w:r>
        <w:t>13.4 Invalid format</w:t>
      </w:r>
    </w:p>
    <w:p>
      <w:r>
        <w:t>Request:</w:t>
      </w:r>
    </w:p>
    <w:p>
      <w:r>
        <w:t>{</w:t>
      </w:r>
    </w:p>
    <w:p>
      <w:r>
        <w:t xml:space="preserve">  "transactionDate": "2026-09-14",</w:t>
      </w:r>
    </w:p>
    <w:p>
      <w:r>
        <w:t xml:space="preserve">  "accountId": "ACC-001",</w:t>
      </w:r>
    </w:p>
    <w:p>
      <w:r>
        <w:t xml:space="preserve">  "amount": 500</w:t>
      </w:r>
    </w:p>
    <w:p>
      <w:r>
        <w:t>}</w:t>
      </w:r>
    </w:p>
    <w:p>
      <w:r>
        <w:t>Expected response:</w:t>
      </w:r>
    </w:p>
    <w:p>
      <w:r>
        <w:t>{</w:t>
      </w:r>
    </w:p>
    <w:p>
      <w:r>
        <w:t xml:space="preserve">  "success": false,</w:t>
      </w:r>
    </w:p>
    <w:p>
      <w:r>
        <w:t xml:space="preserve">  "error": {</w:t>
      </w:r>
    </w:p>
    <w:p>
      <w:r>
        <w:t xml:space="preserve">    "code": "INVALID_TRANSACTION_DATE_FORMAT",</w:t>
      </w:r>
    </w:p>
    <w:p>
      <w:r>
        <w:t xml:space="preserve">    "message": "Transaction date must be in DD-MM-YYYY format."</w:t>
      </w:r>
    </w:p>
    <w:p>
      <w:r>
        <w:t xml:space="preserve">  }</w:t>
      </w:r>
    </w:p>
    <w:p>
      <w:r>
        <w:t>}</w:t>
      </w:r>
    </w:p>
    <w:p>
      <w:pPr>
        <w:pStyle w:val="Heading3"/>
      </w:pPr>
      <w:r>
        <w:t>13.5 Invalid calendar date</w:t>
      </w:r>
    </w:p>
    <w:p>
      <w:r>
        <w:t>Request:</w:t>
      </w:r>
    </w:p>
    <w:p>
      <w:r>
        <w:t>{</w:t>
      </w:r>
    </w:p>
    <w:p>
      <w:r>
        <w:t xml:space="preserve">  "transactionDate": "31-02-2026",</w:t>
      </w:r>
    </w:p>
    <w:p>
      <w:r>
        <w:t xml:space="preserve">  "accountId": "ACC-001",</w:t>
      </w:r>
    </w:p>
    <w:p>
      <w:r>
        <w:t xml:space="preserve">  "amount": 500</w:t>
      </w:r>
    </w:p>
    <w:p>
      <w:r>
        <w:t>}</w:t>
      </w:r>
    </w:p>
    <w:p>
      <w:r>
        <w:t>Expected response:</w:t>
      </w:r>
    </w:p>
    <w:p>
      <w:r>
        <w:t>{</w:t>
      </w:r>
    </w:p>
    <w:p>
      <w:r>
        <w:t xml:space="preserve">  "success": false,</w:t>
      </w:r>
    </w:p>
    <w:p>
      <w:r>
        <w:t xml:space="preserve">  "error": {</w:t>
      </w:r>
    </w:p>
    <w:p>
      <w:r>
        <w:t xml:space="preserve">    "code": "INVALID_TRANSACTION_DATE",</w:t>
      </w:r>
    </w:p>
    <w:p>
      <w:r>
        <w:t xml:space="preserve">    "message": "Transaction date is not a valid calendar date."</w:t>
      </w:r>
    </w:p>
    <w:p>
      <w:r>
        <w:t xml:space="preserve">  }</w:t>
      </w:r>
    </w:p>
    <w:p>
      <w:r>
        <w:t>}</w:t>
      </w:r>
    </w:p>
    <w:p>
      <w:r>
        <w:t>---</w:t>
      </w:r>
    </w:p>
    <w:p>
      <w:pPr>
        <w:pStyle w:val="Heading2"/>
      </w:pPr>
      <w:r>
        <w:t>14. Testing Strategy</w:t>
      </w:r>
    </w:p>
    <w:p>
      <w:r>
        <w:t>Testing should cover:</w:t>
      </w:r>
    </w:p>
    <w:p>
      <w:r>
        <w:t>1. Direct validation testing.</w:t>
      </w:r>
    </w:p>
    <w:p>
      <w:r>
        <w:t>2. Service-level integration testing.</w:t>
      </w:r>
    </w:p>
    <w:p>
      <w:r>
        <w:t>3. API-level testing through Postman or Bruno.</w:t>
      </w:r>
    </w:p>
    <w:p>
      <w:r>
        <w:t>4. Storage and timezone behavior.</w:t>
      </w:r>
    </w:p>
    <w:p>
      <w:pPr>
        <w:pStyle w:val="Heading3"/>
      </w:pPr>
      <w:r>
        <w:t>14.1 Direct validation tests</w:t>
      </w:r>
    </w:p>
    <w:p>
      <w:r>
        <w:t>function testValidTransactionDate() {</w:t>
      </w:r>
    </w:p>
    <w:p>
      <w:r>
        <w:t xml:space="preserve">  var result = validateTransactionDate('14-09-2026');</w:t>
      </w:r>
    </w:p>
    <w:p>
      <w:r>
        <w:t xml:space="preserve">  Logger.log(result);</w:t>
      </w:r>
    </w:p>
    <w:p>
      <w:r>
        <w:t>}</w:t>
      </w:r>
    </w:p>
    <w:p>
      <w:r>
        <w:t>function testHistoricalTransactionDate() {</w:t>
      </w:r>
    </w:p>
    <w:p>
      <w:r>
        <w:t xml:space="preserve">  var result = validateTransactionDate('15-08-1995');</w:t>
      </w:r>
    </w:p>
    <w:p>
      <w:r>
        <w:t xml:space="preserve">  Logger.log(result);</w:t>
      </w:r>
    </w:p>
    <w:p>
      <w:r>
        <w:t>}</w:t>
      </w:r>
    </w:p>
    <w:p>
      <w:r>
        <w:t>function testInvalidTransactionDateFormat() {</w:t>
      </w:r>
    </w:p>
    <w:p>
      <w:r>
        <w:t xml:space="preserve">  var result = validateTransactionDate('2026-09-14');</w:t>
      </w:r>
    </w:p>
    <w:p>
      <w:r>
        <w:t xml:space="preserve">  Logger.log(result);</w:t>
      </w:r>
    </w:p>
    <w:p>
      <w:r>
        <w:t>}</w:t>
      </w:r>
    </w:p>
    <w:p>
      <w:r>
        <w:t>function testInvalidCalendarDate() {</w:t>
      </w:r>
    </w:p>
    <w:p>
      <w:r>
        <w:t xml:space="preserve">  var result = validateTransactionDate('31-02-2026');</w:t>
      </w:r>
    </w:p>
    <w:p>
      <w:r>
        <w:t xml:space="preserve">  Logger.log(result);</w:t>
      </w:r>
    </w:p>
    <w:p>
      <w:r>
        <w:t>}</w:t>
      </w:r>
    </w:p>
    <w:p>
      <w:r>
        <w:t>function testLeapYearDate() {</w:t>
      </w:r>
    </w:p>
    <w:p>
      <w:r>
        <w:t xml:space="preserve">  var result = validateTransactionDate('29-02-2024');</w:t>
      </w:r>
    </w:p>
    <w:p>
      <w:r>
        <w:t xml:space="preserve">  Logger.log(result);</w:t>
      </w:r>
    </w:p>
    <w:p>
      <w:r>
        <w:t>}</w:t>
      </w:r>
    </w:p>
    <w:p>
      <w:pPr>
        <w:pStyle w:val="Heading3"/>
      </w:pPr>
      <w:r>
        <w:t>14.2 Expected direct-validation results</w:t>
      </w:r>
    </w:p>
    <w:p>
      <w:r>
        <w:t>Valid date:</w:t>
      </w:r>
    </w:p>
    <w:p>
      <w:r>
        <w:t>{</w:t>
      </w:r>
    </w:p>
    <w:p>
      <w:r>
        <w:t xml:space="preserve">  valid: true,</w:t>
      </w:r>
    </w:p>
    <w:p>
      <w:r>
        <w:t xml:space="preserve">  value: '14-09-2026'</w:t>
      </w:r>
    </w:p>
    <w:p>
      <w:r>
        <w:t>}</w:t>
      </w:r>
    </w:p>
    <w:p>
      <w:r>
        <w:t>Invalid calendar date:</w:t>
      </w:r>
    </w:p>
    <w:p>
      <w:r>
        <w:t>{</w:t>
      </w:r>
    </w:p>
    <w:p>
      <w:r>
        <w:t xml:space="preserve">  valid: false,</w:t>
      </w:r>
    </w:p>
    <w:p>
      <w:r>
        <w:t xml:space="preserve">  code: 'INVALID_TRANSACTION_DATE',</w:t>
      </w:r>
    </w:p>
    <w:p>
      <w:r>
        <w:t xml:space="preserve">  message: 'Transaction date is not a valid calendar date.'</w:t>
      </w:r>
    </w:p>
    <w:p>
      <w:r>
        <w:t>}</w:t>
      </w:r>
    </w:p>
    <w:p>
      <w:r>
        <w:t>---</w:t>
      </w:r>
    </w:p>
    <w:p>
      <w:pPr>
        <w:pStyle w:val="Heading2"/>
      </w:pPr>
      <w:r>
        <w:t>15. Test Case Matrix</w:t>
      </w:r>
    </w:p>
    <w:p>
      <w:r>
        <w:t>| ID | Scenario | Input | Expected |</w:t>
      </w:r>
    </w:p>
    <w:p>
      <w:r>
        <w:t>|---|---|---|---|</w:t>
      </w:r>
    </w:p>
    <w:p>
      <w:r>
        <w:t>| TC-001 | Valid current date | `14-09-2026` | Pass |</w:t>
      </w:r>
    </w:p>
    <w:p>
      <w:r>
        <w:t>| TC-002 | Valid historical date | `15-08-1995` | Pass |</w:t>
      </w:r>
    </w:p>
    <w:p>
      <w:r>
        <w:t>| TC-003 | Valid future date | `31-12-2030` | Pass |</w:t>
      </w:r>
    </w:p>
    <w:p>
      <w:r>
        <w:t>| TC-004 | Leap-year date | `29-02-2024` | Pass |</w:t>
      </w:r>
    </w:p>
    <w:p>
      <w:r>
        <w:t>| TC-005 | Non-leap-year February | `29-02-2025` | Fail |</w:t>
      </w:r>
    </w:p>
    <w:p>
      <w:r>
        <w:t>| TC-006 | Invalid April date | `31-04-2026` | Fail |</w:t>
      </w:r>
    </w:p>
    <w:p>
      <w:r>
        <w:t>| TC-007 | Invalid February date | `31-02-2026` | Fail |</w:t>
      </w:r>
    </w:p>
    <w:p>
      <w:r>
        <w:t>| TC-008 | Invalid month | `14-13-2026` | Fail |</w:t>
      </w:r>
    </w:p>
    <w:p>
      <w:r>
        <w:t>| TC-009 | Zero month | `14-00-2026` | Fail |</w:t>
      </w:r>
    </w:p>
    <w:p>
      <w:r>
        <w:t>| TC-010 | Zero day | `00-09-2026` | Fail |</w:t>
      </w:r>
    </w:p>
    <w:p>
      <w:r>
        <w:t>| TC-011 | Single-digit day | `4-09-2026` | Fail |</w:t>
      </w:r>
    </w:p>
    <w:p>
      <w:r>
        <w:t>| TC-012 | Single-digit month | `14-9-2026` | Fail |</w:t>
      </w:r>
    </w:p>
    <w:p>
      <w:r>
        <w:t>| TC-013 | Wrong separator | `14/09/2026` | Fail |</w:t>
      </w:r>
    </w:p>
    <w:p>
      <w:r>
        <w:t>| TC-014 | ISO format | `2026-09-14` | Fail |</w:t>
      </w:r>
    </w:p>
    <w:p>
      <w:r>
        <w:t>| TC-015 | Date with time | `14-09-2026 10:00` | Fail |</w:t>
      </w:r>
    </w:p>
    <w:p>
      <w:r>
        <w:t>| TC-016 | Empty date | `''` | Fail |</w:t>
      </w:r>
    </w:p>
    <w:p>
      <w:r>
        <w:t>| TC-017 | Null date | `null` | Fail |</w:t>
      </w:r>
    </w:p>
    <w:p>
      <w:r>
        <w:t>| TC-018 | Undefined date | `undefined` | Fail |</w:t>
      </w:r>
    </w:p>
    <w:p>
      <w:r>
        <w:t>| TC-019 | Numeric date | `14092026` | Fail |</w:t>
      </w:r>
    </w:p>
    <w:p>
      <w:r>
        <w:t>| TC-020 | Leading space | ` 14-09-2026` | Fail |</w:t>
      </w:r>
    </w:p>
    <w:p>
      <w:r>
        <w:t>| TC-021 | Trailing space | `14-09-2026 ` | Fail |</w:t>
      </w:r>
    </w:p>
    <w:p>
      <w:r>
        <w:t>| TC-022 | Valid December date | `31-12-2026` | Pass |</w:t>
      </w:r>
    </w:p>
    <w:p>
      <w:r>
        <w:t>| TC-023 | Invalid November date | `31-11-2026` | Fail |</w:t>
      </w:r>
    </w:p>
    <w:p>
      <w:r>
        <w:t>| TC-024 | Century leap year | `29-02-2000` | Pass |</w:t>
      </w:r>
    </w:p>
    <w:p>
      <w:r>
        <w:t>| TC-025 | Century non-leap year | `29-02-1900` | Fail |</w:t>
      </w:r>
    </w:p>
    <w:p>
      <w:r>
        <w:t>---</w:t>
      </w:r>
    </w:p>
    <w:p>
      <w:pPr>
        <w:pStyle w:val="Heading2"/>
      </w:pPr>
      <w:r>
        <w:t>16. Definition of Done</w:t>
      </w:r>
    </w:p>
    <w:p>
      <w:pPr>
        <w:pStyle w:val="Heading3"/>
      </w:pPr>
      <w:r>
        <w:t>Validation</w:t>
      </w:r>
    </w:p>
    <w:p>
      <w:pPr>
        <w:pStyle w:val="ListBullet"/>
      </w:pPr>
      <w:r>
        <w:t>Transaction date is mandatory.</w:t>
      </w:r>
    </w:p>
    <w:p>
      <w:pPr>
        <w:pStyle w:val="ListBullet"/>
      </w:pPr>
      <w:r>
        <w:t>Input must be a string.</w:t>
      </w:r>
    </w:p>
    <w:p>
      <w:pPr>
        <w:pStyle w:val="ListBullet"/>
      </w:pPr>
      <w:r>
        <w:t>Exact `DD-MM-YYYY` format is enforced.</w:t>
      </w:r>
    </w:p>
    <w:p>
      <w:pPr>
        <w:pStyle w:val="ListBullet"/>
      </w:pPr>
      <w:r>
        <w:t>Invalid separators are rejected.</w:t>
      </w:r>
    </w:p>
    <w:p>
      <w:pPr>
        <w:pStyle w:val="ListBullet"/>
      </w:pPr>
      <w:r>
        <w:t>Invalid day and month values are rejected.</w:t>
      </w:r>
    </w:p>
    <w:p>
      <w:pPr>
        <w:pStyle w:val="ListBullet"/>
      </w:pPr>
      <w:r>
        <w:t>Leap-year dates are correctly handled.</w:t>
      </w:r>
    </w:p>
    <w:p>
      <w:pPr>
        <w:pStyle w:val="ListBullet"/>
      </w:pPr>
      <w:r>
        <w:t>Historical dates are accepted.</w:t>
      </w:r>
    </w:p>
    <w:p>
      <w:pPr>
        <w:pStyle w:val="ListBullet"/>
      </w:pPr>
      <w:r>
        <w:t>Invalid calendar dates are rejected.</w:t>
      </w:r>
    </w:p>
    <w:p>
      <w:pPr>
        <w:pStyle w:val="Heading3"/>
      </w:pPr>
      <w:r>
        <w:t>Integration</w:t>
      </w:r>
    </w:p>
    <w:p>
      <w:pPr>
        <w:pStyle w:val="ListBullet"/>
      </w:pPr>
      <w:r>
        <w:t>Validation is implemented in `ValidationService.gs`.</w:t>
      </w:r>
    </w:p>
    <w:p>
      <w:pPr>
        <w:pStyle w:val="ListBullet"/>
      </w:pPr>
      <w:r>
        <w:t>`TransactionService.createTransaction()` calls the validator.</w:t>
      </w:r>
    </w:p>
    <w:p>
      <w:pPr>
        <w:pStyle w:val="ListBullet"/>
      </w:pPr>
      <w:r>
        <w:t>Invalid dates stop transaction processing.</w:t>
      </w:r>
    </w:p>
    <w:p>
      <w:pPr>
        <w:pStyle w:val="ListBullet"/>
      </w:pPr>
      <w:r>
        <w:t>Repository is not called for invalid dates.</w:t>
      </w:r>
    </w:p>
    <w:p>
      <w:pPr>
        <w:pStyle w:val="ListBullet"/>
      </w:pPr>
      <w:r>
        <w:t>Validated dates are preserved as strings.</w:t>
      </w:r>
    </w:p>
    <w:p>
      <w:pPr>
        <w:pStyle w:val="ListBullet"/>
      </w:pPr>
      <w:r>
        <w:t>Existing service structure is maintained.</w:t>
      </w:r>
    </w:p>
    <w:p>
      <w:pPr>
        <w:pStyle w:val="ListBullet"/>
      </w:pPr>
      <w:r>
        <w:t>Duplicate global `createTransaction()` logic is removed.</w:t>
      </w:r>
    </w:p>
    <w:p>
      <w:pPr>
        <w:pStyle w:val="Heading3"/>
      </w:pPr>
      <w:r>
        <w:t>Testing</w:t>
      </w:r>
    </w:p>
    <w:p>
      <w:pPr>
        <w:pStyle w:val="ListBullet"/>
      </w:pPr>
      <w:r>
        <w:t>Direct validation tests pass.</w:t>
      </w:r>
    </w:p>
    <w:p>
      <w:pPr>
        <w:pStyle w:val="ListBullet"/>
      </w:pPr>
      <w:r>
        <w:t>Historical date tests pass.</w:t>
      </w:r>
    </w:p>
    <w:p>
      <w:pPr>
        <w:pStyle w:val="ListBullet"/>
      </w:pPr>
      <w:r>
        <w:t>Leap-year tests pass.</w:t>
      </w:r>
    </w:p>
    <w:p>
      <w:pPr>
        <w:pStyle w:val="ListBullet"/>
      </w:pPr>
      <w:r>
        <w:t>Invalid-format tests pass.</w:t>
      </w:r>
    </w:p>
    <w:p>
      <w:pPr>
        <w:pStyle w:val="ListBullet"/>
      </w:pPr>
      <w:r>
        <w:t>API-level tests pass when the transaction endpoint is available.</w:t>
      </w:r>
    </w:p>
    <w:p>
      <w:pPr>
        <w:pStyle w:val="ListBullet"/>
      </w:pPr>
      <w:r>
        <w:t>No date-shifting behavior is observed.</w:t>
      </w:r>
    </w:p>
    <w:p>
      <w:r>
        <w:t>---</w:t>
      </w:r>
    </w:p>
    <w:p>
      <w:pPr>
        <w:pStyle w:val="Heading2"/>
      </w:pPr>
      <w:r>
        <w:t>17. File Change Summary</w:t>
      </w:r>
    </w:p>
    <w:p>
      <w:r>
        <w:t>| File | Required Change |</w:t>
      </w:r>
    </w:p>
    <w:p>
      <w:r>
        <w:t>|---|---|</w:t>
      </w:r>
    </w:p>
    <w:p>
      <w:r>
        <w:t>| `ValidationService.gs` | Add `validateTransactionDate()` |</w:t>
      </w:r>
    </w:p>
    <w:p>
      <w:r>
        <w:t>| `ValidationService.gs` | Add `getDaysInMonth()` |</w:t>
      </w:r>
    </w:p>
    <w:p>
      <w:r>
        <w:t>| `TransactionService.gs` | Integrate validation into `createTransaction()` |</w:t>
      </w:r>
    </w:p>
    <w:p>
      <w:r>
        <w:t>| `TransactionService.gs` | Remove duplicate global transaction-creation function |</w:t>
      </w:r>
    </w:p>
    <w:p>
      <w:r>
        <w:t>| `Config.gs` | Confirm date-format configuration if applicable |</w:t>
      </w:r>
    </w:p>
    <w:p>
      <w:r>
        <w:t>| `SheetRepository.gs` | No change expected |</w:t>
      </w:r>
    </w:p>
    <w:p>
      <w:r>
        <w:t>| `ResponseUtil.gs` | No change expected |</w:t>
      </w:r>
    </w:p>
    <w:p>
      <w:r>
        <w:t>| `Api.gs` | No change expected unless routing is incomplete |</w:t>
      </w:r>
    </w:p>
    <w:p>
      <w:r>
        <w:t>| `Code.gs` | No change expected |</w:t>
      </w:r>
    </w:p>
    <w:p>
      <w:r>
        <w:t>---</w:t>
      </w:r>
    </w:p>
    <w:p>
      <w:pPr>
        <w:pStyle w:val="Heading2"/>
      </w:pPr>
      <w:r>
        <w:t>18. Learning Summary</w:t>
      </w:r>
    </w:p>
    <w:p>
      <w:r>
        <w:t>US-013 introduces the following concepts:</w:t>
      </w:r>
    </w:p>
    <w:p>
      <w:r>
        <w:t>1. **Separation of concerns:** Validation belongs in `ValidationService.gs`.</w:t>
      </w:r>
    </w:p>
    <w:p>
      <w:r>
        <w:t>2. **Regular expressions:** Used to validate the exact date structure.</w:t>
      </w:r>
    </w:p>
    <w:p>
      <w:r>
        <w:t>3. **Calendar validation:** Used to reject impossible dates.</w:t>
      </w:r>
    </w:p>
    <w:p>
      <w:r>
        <w:t>4. **Leap-year logic:** Used to correctly handle February.</w:t>
      </w:r>
    </w:p>
    <w:p>
      <w:r>
        <w:t>5. **String preservation:** Prevents unnecessary timezone conversion.</w:t>
      </w:r>
    </w:p>
    <w:p>
      <w:r>
        <w:t>6. **Service-layer validation:** Ensures the request is validated before persistence.</w:t>
      </w:r>
    </w:p>
    <w:p>
      <w:r>
        <w:t>7. **Early return:** Stops processing when validation fails.</w:t>
      </w:r>
    </w:p>
    <w:p>
      <w:r>
        <w:t>8. **Persistence protection:** Invalid data must never reach Google Sheets.</w:t>
      </w:r>
    </w:p>
    <w:p>
      <w:r>
        <w:t>---</w:t>
      </w:r>
    </w:p>
    <w:p>
      <w:pPr>
        <w:pStyle w:val="Heading2"/>
      </w:pPr>
      <w:r>
        <w:t>19. Final Outcome</w:t>
      </w:r>
    </w:p>
    <w:p>
      <w:r>
        <w:t>After implementing US-013:</w:t>
      </w:r>
    </w:p>
    <w:p>
      <w:r>
        <w:t>Valid transaction date</w:t>
      </w:r>
    </w:p>
    <w:p>
      <w:r>
        <w:t xml:space="preserve">        ↓</w:t>
      </w:r>
    </w:p>
    <w:p>
      <w:r>
        <w:t>Transaction can proceed</w:t>
      </w:r>
    </w:p>
    <w:p>
      <w:r>
        <w:t>Invalid transaction date</w:t>
      </w:r>
    </w:p>
    <w:p>
      <w:r>
        <w:t xml:space="preserve">        ↓</w:t>
      </w:r>
    </w:p>
    <w:p>
      <w:r>
        <w:t>Transaction is rejected</w:t>
      </w:r>
    </w:p>
    <w:p>
      <w:r>
        <w:t>The feature creates a reliable foundation for future transaction creation, monthly reports, date filtering, balance calculations, and historical financial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